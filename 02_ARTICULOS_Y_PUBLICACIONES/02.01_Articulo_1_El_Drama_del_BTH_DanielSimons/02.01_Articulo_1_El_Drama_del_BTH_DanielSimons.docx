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3BA7" w14:textId="77777777" w:rsidR="00B349BD" w:rsidRDefault="00000000">
      <w:pPr>
        <w:pStyle w:val="Ttulo"/>
      </w:pPr>
      <w:r>
        <w:t>De la idea escolar al proyecto ordenado</w:t>
      </w:r>
    </w:p>
    <w:p w14:paraId="1F1D59C6" w14:textId="77777777" w:rsidR="00B349BD" w:rsidRDefault="00000000">
      <w:r>
        <w:t>Por Daniel Simons - Estructurador de Ideas Complejas</w:t>
      </w:r>
    </w:p>
    <w:p w14:paraId="4409CE2E" w14:textId="77777777" w:rsidR="00B349BD" w:rsidRDefault="00000000">
      <w:r>
        <w:t>--------------------------------------------------</w:t>
      </w:r>
    </w:p>
    <w:p w14:paraId="47379EF7" w14:textId="77777777" w:rsidR="00B349BD" w:rsidRDefault="00000000">
      <w:pPr>
        <w:pStyle w:val="Ttulo1"/>
      </w:pPr>
      <w:r>
        <w:t>De la idea escolar al proyecto ordenado: Cómo estructurar emprendimientos juveniles con claridad e impacto real</w:t>
      </w:r>
    </w:p>
    <w:p w14:paraId="3BDA44EB" w14:textId="77777777" w:rsidR="00B349BD" w:rsidRDefault="00000000">
      <w:r>
        <w:t>**Por Daniel Simons**</w:t>
      </w:r>
    </w:p>
    <w:p w14:paraId="3F92C762" w14:textId="77777777" w:rsidR="00B349BD" w:rsidRDefault="00000000">
      <w:r>
        <w:t>*Estructurador de Ideas Complejas | Autor de «El Juego del Emprendedor»*</w:t>
      </w:r>
    </w:p>
    <w:p w14:paraId="7CF7D689" w14:textId="77777777" w:rsidR="00B349BD" w:rsidRDefault="00000000">
      <w:r>
        <w:t>---</w:t>
      </w:r>
    </w:p>
    <w:p w14:paraId="4AEE411A" w14:textId="77777777" w:rsidR="00B349BD" w:rsidRDefault="00000000">
      <w:pPr>
        <w:pStyle w:val="Ttulo3"/>
      </w:pPr>
      <w:r>
        <w:t>[ATENCIÓN] El verdadero reto de los proyectos de emprendimiento escolar</w:t>
      </w:r>
    </w:p>
    <w:p w14:paraId="31445BB0" w14:textId="77777777" w:rsidR="00B349BD" w:rsidRDefault="00000000">
      <w:r>
        <w:t>Cada año, miles de estudiantes de secundaria y jóvenes emprendedores se enfrentan al desafío de presentar un proyecto productivo o iniciativa de negocio. Tanto para los alumnos como para sus familias y docentes, la primera gran barrera no es la falta de creatividad o entusiasmo, sino una pregunta fundamental: **¿por dónde se empieza y cómo se pasa de una idea en la cabeza a una propuesta clara y ordenada?**</w:t>
      </w:r>
    </w:p>
    <w:p w14:paraId="267E2F3A" w14:textId="5B7D36A1" w:rsidR="00B349BD" w:rsidRDefault="00000000">
      <w:r>
        <w:t xml:space="preserve">En la mayoría de las ferias y materias prácticas, es común ver un esfuerzo enorme enfocado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. Sin embargo, </w:t>
      </w:r>
      <w:proofErr w:type="spellStart"/>
      <w:r w:rsidR="00281C9A">
        <w:t>los</w:t>
      </w:r>
      <w:proofErr w:type="spellEnd"/>
      <w:r w:rsidR="00281C9A">
        <w:t xml:space="preserve"> </w:t>
      </w:r>
      <w:proofErr w:type="spellStart"/>
      <w:r w:rsidR="00281C9A">
        <w:t>proyectos</w:t>
      </w:r>
      <w:proofErr w:type="spellEnd"/>
      <w:r w:rsidR="00281C9A">
        <w:t xml:space="preserve"> </w:t>
      </w:r>
      <w:proofErr w:type="spellStart"/>
      <w:r w:rsidR="00281C9A">
        <w:t>presentados</w:t>
      </w:r>
      <w:proofErr w:type="spellEnd"/>
      <w:r w:rsidR="00281C9A">
        <w:t xml:space="preserve"> </w:t>
      </w:r>
      <w:proofErr w:type="spellStart"/>
      <w:r w:rsidR="00281C9A">
        <w:t>pudieran</w:t>
      </w:r>
      <w:proofErr w:type="spellEnd"/>
      <w:r w:rsidR="00281C9A">
        <w:t xml:space="preserve"> </w:t>
      </w:r>
      <w:proofErr w:type="spellStart"/>
      <w:r w:rsidR="00281C9A">
        <w:t>tener</w:t>
      </w:r>
      <w:proofErr w:type="spellEnd"/>
      <w:r w:rsidR="00281C9A">
        <w:t xml:space="preserve"> mayor </w:t>
      </w:r>
      <w:proofErr w:type="spellStart"/>
      <w:r w:rsidR="00281C9A">
        <w:t>impacto</w:t>
      </w:r>
      <w:proofErr w:type="spellEnd"/>
      <w:r w:rsidR="00281C9A">
        <w:t xml:space="preserve"> y </w:t>
      </w:r>
      <w:proofErr w:type="spellStart"/>
      <w:r w:rsidR="00281C9A">
        <w:t>resultados</w:t>
      </w:r>
      <w:proofErr w:type="spellEnd"/>
      <w:r w:rsidR="00281C9A">
        <w:t>.</w:t>
      </w:r>
    </w:p>
    <w:p w14:paraId="51E69810" w14:textId="77777777" w:rsidR="00B349BD" w:rsidRDefault="00000000">
      <w:r>
        <w:t>---</w:t>
      </w:r>
    </w:p>
    <w:p w14:paraId="16648F68" w14:textId="77777777" w:rsidR="00B349BD" w:rsidRDefault="00000000">
      <w:pPr>
        <w:pStyle w:val="Ttulo3"/>
      </w:pPr>
      <w:r>
        <w:t>[INTERÉS] El valor del orden: Transformar el desorden en estructura lógica</w:t>
      </w:r>
    </w:p>
    <w:p w14:paraId="2ADE4A58" w14:textId="4FDAE0AD" w:rsidR="00B349BD" w:rsidRDefault="00000000">
      <w:r>
        <w:t xml:space="preserve">Emprender en la etapa escolar o </w:t>
      </w:r>
      <w:proofErr w:type="spellStart"/>
      <w:r>
        <w:t>universitaria</w:t>
      </w:r>
      <w:proofErr w:type="spellEnd"/>
      <w:r>
        <w:t xml:space="preserve"> </w:t>
      </w:r>
      <w:proofErr w:type="spellStart"/>
      <w:r w:rsidR="00281C9A">
        <w:t>puede</w:t>
      </w:r>
      <w:proofErr w:type="spellEnd"/>
      <w:r w:rsidR="00281C9A">
        <w:t xml:space="preserve"> ser el punto de </w:t>
      </w:r>
      <w:proofErr w:type="spellStart"/>
      <w:r w:rsidR="00281C9A">
        <w:t>partida</w:t>
      </w:r>
      <w:proofErr w:type="spellEnd"/>
      <w:r w:rsidR="00281C9A">
        <w:t xml:space="preserve"> de </w:t>
      </w:r>
      <w:proofErr w:type="spellStart"/>
      <w:r w:rsidR="00281C9A">
        <w:t>una</w:t>
      </w:r>
      <w:proofErr w:type="spellEnd"/>
      <w:r w:rsidR="00281C9A">
        <w:t xml:space="preserve"> </w:t>
      </w:r>
      <w:proofErr w:type="spellStart"/>
      <w:r w:rsidR="00281C9A">
        <w:t>futura</w:t>
      </w:r>
      <w:proofErr w:type="spellEnd"/>
      <w:r w:rsidR="00281C9A">
        <w:t xml:space="preserve"> </w:t>
      </w:r>
      <w:proofErr w:type="spellStart"/>
      <w:r w:rsidR="00281C9A">
        <w:t>actividad</w:t>
      </w:r>
      <w:proofErr w:type="spellEnd"/>
      <w:r w:rsidR="00281C9A">
        <w:t xml:space="preserve"> o </w:t>
      </w:r>
      <w:proofErr w:type="spellStart"/>
      <w:r w:rsidR="00281C9A">
        <w:t>aprovechamiento</w:t>
      </w:r>
      <w:proofErr w:type="spellEnd"/>
      <w:r w:rsidR="00281C9A">
        <w:t xml:space="preserve"> del </w:t>
      </w:r>
      <w:proofErr w:type="spellStart"/>
      <w:r w:rsidR="00281C9A">
        <w:t>potencial</w:t>
      </w:r>
      <w:proofErr w:type="spellEnd"/>
      <w:r w:rsidR="00281C9A">
        <w:t xml:space="preserve"> </w:t>
      </w:r>
      <w:proofErr w:type="spellStart"/>
      <w:r w:rsidR="00281C9A">
        <w:t>joven</w:t>
      </w:r>
      <w:proofErr w:type="spellEnd"/>
      <w:r>
        <w:t xml:space="preserve">. </w:t>
      </w:r>
      <w:r w:rsidR="00281C9A">
        <w:t xml:space="preserve">Pero para </w:t>
      </w:r>
      <w:proofErr w:type="spellStart"/>
      <w:r w:rsidR="00281C9A">
        <w:t>esto</w:t>
      </w:r>
      <w:proofErr w:type="spellEnd"/>
      <w:r w:rsidR="00281C9A">
        <w:t xml:space="preserve"> es </w:t>
      </w:r>
      <w:proofErr w:type="spellStart"/>
      <w:r w:rsidR="00281C9A">
        <w:t>necesario</w:t>
      </w:r>
      <w:proofErr w:type="spellEnd"/>
      <w:r w:rsidR="00281C9A">
        <w:t xml:space="preserve"> s</w:t>
      </w:r>
      <w:r>
        <w:t xml:space="preserve">er </w:t>
      </w:r>
      <w:proofErr w:type="spellStart"/>
      <w:r>
        <w:t>realistas</w:t>
      </w:r>
      <w:proofErr w:type="spellEnd"/>
      <w:r>
        <w:t xml:space="preserve"> y </w:t>
      </w:r>
      <w:proofErr w:type="spellStart"/>
      <w:r>
        <w:t>honestos</w:t>
      </w:r>
      <w:proofErr w:type="spellEnd"/>
      <w:r>
        <w:t xml:space="preserve"> </w:t>
      </w:r>
      <w:r w:rsidR="00281C9A">
        <w:t>E</w:t>
      </w:r>
      <w:r>
        <w:t>l primer paso: **</w:t>
      </w:r>
      <w:r w:rsidR="00281C9A">
        <w:t xml:space="preserve">El gran </w:t>
      </w:r>
      <w:proofErr w:type="spellStart"/>
      <w:r w:rsidR="00281C9A">
        <w:t>potencial</w:t>
      </w:r>
      <w:proofErr w:type="spellEnd"/>
      <w:r w:rsidR="00281C9A">
        <w:t xml:space="preserve"> </w:t>
      </w:r>
      <w:proofErr w:type="spellStart"/>
      <w:r w:rsidR="00281C9A">
        <w:t>joven</w:t>
      </w:r>
      <w:proofErr w:type="spellEnd"/>
      <w:r w:rsidR="00281C9A">
        <w:t xml:space="preserve"> </w:t>
      </w:r>
      <w:proofErr w:type="spellStart"/>
      <w:r w:rsidR="00281C9A">
        <w:t>todavía</w:t>
      </w:r>
      <w:proofErr w:type="spellEnd"/>
      <w:r w:rsidR="00281C9A">
        <w:t xml:space="preserve"> es </w:t>
      </w:r>
      <w:proofErr w:type="spellStart"/>
      <w:r w:rsidR="00281C9A">
        <w:t>inestable</w:t>
      </w:r>
      <w:proofErr w:type="spellEnd"/>
      <w:r w:rsidR="00281C9A">
        <w:t xml:space="preserve"> y es </w:t>
      </w:r>
      <w:proofErr w:type="spellStart"/>
      <w:r w:rsidR="00281C9A">
        <w:t>necesario</w:t>
      </w:r>
      <w:proofErr w:type="spellEnd"/>
      <w:r w:rsidR="00281C9A">
        <w:t xml:space="preserve"> </w:t>
      </w:r>
      <w:proofErr w:type="spellStart"/>
      <w:r w:rsidR="00281C9A">
        <w:t>que</w:t>
      </w:r>
      <w:proofErr w:type="spellEnd"/>
      <w:r w:rsidR="00281C9A">
        <w:t xml:space="preserve"> </w:t>
      </w:r>
      <w:proofErr w:type="spellStart"/>
      <w:r w:rsidR="00281C9A">
        <w:t>cada</w:t>
      </w:r>
      <w:proofErr w:type="spellEnd"/>
      <w:r w:rsidR="00281C9A">
        <w:t xml:space="preserve"> professor </w:t>
      </w:r>
      <w:proofErr w:type="spellStart"/>
      <w:r w:rsidR="00281C9A">
        <w:t>guía</w:t>
      </w:r>
      <w:proofErr w:type="spellEnd"/>
      <w:r w:rsidR="00281C9A">
        <w:t xml:space="preserve"> </w:t>
      </w:r>
      <w:proofErr w:type="spellStart"/>
      <w:r w:rsidR="00281C9A">
        <w:t>ofrezca</w:t>
      </w:r>
      <w:proofErr w:type="spellEnd"/>
      <w:r w:rsidR="00281C9A">
        <w:t xml:space="preserve"> un </w:t>
      </w:r>
      <w:proofErr w:type="spellStart"/>
      <w:r w:rsidR="00281C9A">
        <w:t>aestructura</w:t>
      </w:r>
      <w:proofErr w:type="spellEnd"/>
      <w:r w:rsidR="00281C9A">
        <w:t xml:space="preserve"> de </w:t>
      </w:r>
      <w:proofErr w:type="spellStart"/>
      <w:r w:rsidR="00281C9A">
        <w:t>trabajo</w:t>
      </w:r>
      <w:proofErr w:type="spellEnd"/>
      <w:r w:rsidR="00281C9A">
        <w:t xml:space="preserve"> y la </w:t>
      </w:r>
      <w:proofErr w:type="spellStart"/>
      <w:r w:rsidR="00281C9A">
        <w:t>facilidad</w:t>
      </w:r>
      <w:proofErr w:type="spellEnd"/>
      <w:r w:rsidR="00281C9A">
        <w:t xml:space="preserve"> de </w:t>
      </w:r>
      <w:proofErr w:type="spellStart"/>
      <w:r w:rsidR="00281C9A">
        <w:t>dar</w:t>
      </w:r>
      <w:proofErr w:type="spellEnd"/>
      <w:r w:rsidR="00281C9A">
        <w:t xml:space="preserve"> </w:t>
      </w:r>
      <w:proofErr w:type="spellStart"/>
      <w:r w:rsidR="00281C9A">
        <w:t>hereramientas</w:t>
      </w:r>
      <w:proofErr w:type="spellEnd"/>
      <w:r w:rsidR="00281C9A">
        <w:t xml:space="preserve"> </w:t>
      </w:r>
      <w:proofErr w:type="spellStart"/>
      <w:r w:rsidR="00281C9A">
        <w:t>que</w:t>
      </w:r>
      <w:proofErr w:type="spellEnd"/>
      <w:r w:rsidR="00281C9A">
        <w:t xml:space="preserve"> </w:t>
      </w:r>
      <w:proofErr w:type="spellStart"/>
      <w:r w:rsidR="00281C9A">
        <w:t>agilicen</w:t>
      </w:r>
      <w:proofErr w:type="spellEnd"/>
      <w:r w:rsidR="00281C9A">
        <w:t xml:space="preserve"> y </w:t>
      </w:r>
      <w:proofErr w:type="spellStart"/>
      <w:r w:rsidR="00281C9A">
        <w:t>estabilicen</w:t>
      </w:r>
      <w:proofErr w:type="spellEnd"/>
      <w:r w:rsidR="00281C9A">
        <w:t xml:space="preserve"> las ideas de </w:t>
      </w:r>
      <w:proofErr w:type="spellStart"/>
      <w:r w:rsidR="00281C9A">
        <w:t>los</w:t>
      </w:r>
      <w:proofErr w:type="spellEnd"/>
      <w:r w:rsidR="00281C9A">
        <w:t xml:space="preserve"> </w:t>
      </w:r>
      <w:proofErr w:type="spellStart"/>
      <w:r w:rsidR="00281C9A">
        <w:t>estudiantes</w:t>
      </w:r>
      <w:proofErr w:type="spellEnd"/>
      <w:r>
        <w:t>**.</w:t>
      </w:r>
      <w:r w:rsidR="00281C9A">
        <w:t xml:space="preserve"> Para </w:t>
      </w:r>
      <w:proofErr w:type="spellStart"/>
      <w:r w:rsidR="00281C9A">
        <w:t>esto</w:t>
      </w:r>
      <w:proofErr w:type="spellEnd"/>
      <w:r w:rsidR="00281C9A">
        <w:t xml:space="preserve"> es </w:t>
      </w:r>
      <w:proofErr w:type="spellStart"/>
      <w:r w:rsidR="00281C9A">
        <w:t>necesario</w:t>
      </w:r>
      <w:proofErr w:type="spellEnd"/>
      <w:r w:rsidR="00281C9A">
        <w:t xml:space="preserve"> </w:t>
      </w:r>
      <w:proofErr w:type="spellStart"/>
      <w:r w:rsidR="00281C9A">
        <w:t>que</w:t>
      </w:r>
      <w:proofErr w:type="spellEnd"/>
      <w:r w:rsidR="00281C9A">
        <w:t xml:space="preserve"> el </w:t>
      </w:r>
      <w:proofErr w:type="spellStart"/>
      <w:r w:rsidR="00281C9A">
        <w:t>guía</w:t>
      </w:r>
      <w:proofErr w:type="spellEnd"/>
      <w:r w:rsidR="00281C9A">
        <w:t xml:space="preserve"> </w:t>
      </w:r>
      <w:proofErr w:type="spellStart"/>
      <w:r w:rsidR="00281C9A">
        <w:t>esté</w:t>
      </w:r>
      <w:proofErr w:type="spellEnd"/>
      <w:r w:rsidR="00281C9A">
        <w:t xml:space="preserve"> </w:t>
      </w:r>
      <w:proofErr w:type="spellStart"/>
      <w:r w:rsidR="00281C9A">
        <w:t>especializado</w:t>
      </w:r>
      <w:proofErr w:type="spellEnd"/>
      <w:r w:rsidR="00281C9A">
        <w:t xml:space="preserve"> end </w:t>
      </w:r>
      <w:proofErr w:type="spellStart"/>
      <w:r w:rsidR="00281C9A">
        <w:t>ar</w:t>
      </w:r>
      <w:proofErr w:type="spellEnd"/>
      <w:r w:rsidR="00281C9A">
        <w:t xml:space="preserve"> </w:t>
      </w:r>
      <w:proofErr w:type="spellStart"/>
      <w:r w:rsidR="00281C9A">
        <w:t>estas</w:t>
      </w:r>
      <w:proofErr w:type="spellEnd"/>
      <w:r w:rsidR="00281C9A">
        <w:t xml:space="preserve"> </w:t>
      </w:r>
      <w:proofErr w:type="spellStart"/>
      <w:r w:rsidR="00281C9A">
        <w:t>soluciones</w:t>
      </w:r>
      <w:proofErr w:type="spellEnd"/>
      <w:r w:rsidR="00281C9A">
        <w:t>.</w:t>
      </w:r>
    </w:p>
    <w:p w14:paraId="2CD6E956" w14:textId="77777777" w:rsidR="00B349BD" w:rsidRDefault="00000000">
      <w:r>
        <w:t>Lo que verdaderamente transforma la experiencia de un estudiante es adquirir **orden, criterio técnico y estructura**.</w:t>
      </w:r>
    </w:p>
    <w:p w14:paraId="4BC25A23" w14:textId="77777777" w:rsidR="00B349BD" w:rsidRDefault="00000000">
      <w:r>
        <w:t>Pasar del caos a la claridad implica responder cuatro preguntas clave de forma sencilla:</w:t>
      </w:r>
    </w:p>
    <w:p w14:paraId="7A08DF02" w14:textId="77777777" w:rsidR="00B349BD" w:rsidRDefault="00000000">
      <w:r>
        <w:t>1. **El Problema Real:** ¿Qué necesidad o deseo concreto busca resolver este proyecto?</w:t>
      </w:r>
    </w:p>
    <w:p w14:paraId="416037F4" w14:textId="77777777" w:rsidR="00B349BD" w:rsidRDefault="00000000">
      <w:r>
        <w:t>2. **El Público Objetivo:** ¿A quién le interesa realmente este producto o servicio y por qué?</w:t>
      </w:r>
    </w:p>
    <w:p w14:paraId="234F5898" w14:textId="77777777" w:rsidR="00B349BD" w:rsidRDefault="00000000">
      <w:r>
        <w:lastRenderedPageBreak/>
        <w:t>3. **Los Costos Reales:** ¿Cuánto cuesta producirlo y a qué precio se debe ofrecer sin trabajar a pérdida?</w:t>
      </w:r>
    </w:p>
    <w:p w14:paraId="3606879A" w14:textId="77777777" w:rsidR="00B349BD" w:rsidRDefault="00000000">
      <w:r>
        <w:t>4. **La Propuesta Clara:** ¿Cómo se presenta la idea de forma lógica, comprensible y honesta?</w:t>
      </w:r>
    </w:p>
    <w:p w14:paraId="338CE441" w14:textId="77777777" w:rsidR="00B349BD" w:rsidRDefault="00000000">
      <w:r>
        <w:t>---</w:t>
      </w:r>
    </w:p>
    <w:p w14:paraId="3F1D6C21" w14:textId="77777777" w:rsidR="00B349BD" w:rsidRDefault="00000000">
      <w:pPr>
        <w:pStyle w:val="Ttulo3"/>
      </w:pPr>
      <w:r>
        <w:t>[DESEO] Una expectativa honesta: Claridad antes que ilusión</w:t>
      </w:r>
    </w:p>
    <w:p w14:paraId="66C9F1A6" w14:textId="77777777" w:rsidR="00B349BD" w:rsidRDefault="00000000">
      <w:r>
        <w:t>El objetivo de trabajar con métodos estructurados de emprendimiento no es prometer resultados irreales o bancables de la noche a la mañana.</w:t>
      </w:r>
    </w:p>
    <w:p w14:paraId="6C4847F7" w14:textId="77777777" w:rsidR="00B349BD" w:rsidRDefault="00000000">
      <w:r>
        <w:t>La verdadera ganancia para el joven, el padre de familia y el docente radica en dar **un paso sólido hacia adelante**:</w:t>
      </w:r>
    </w:p>
    <w:p w14:paraId="2BFDC6B1" w14:textId="77777777" w:rsidR="00B349BD" w:rsidRDefault="00000000">
      <w:r>
        <w:t>* **Del desorden a la estructura:** El estudiante deja de improvisar y aprende a pensar con lógica de negocio.</w:t>
      </w:r>
    </w:p>
    <w:p w14:paraId="41BC46CC" w14:textId="77777777" w:rsidR="00B349BD" w:rsidRDefault="00000000">
      <w:r>
        <w:t>* **De la duda a la seguridad:** Comprende los números y los fundamentos de su trabajo, lo que le permite defender su idea con confianza ante cualquier evaluación.</w:t>
      </w:r>
    </w:p>
    <w:p w14:paraId="6EF4D96C" w14:textId="77777777" w:rsidR="00B349BD" w:rsidRDefault="00000000">
      <w:r>
        <w:t>* **De la teoría a la práctica útil:** Desarrolla un producto mínimo ordenado y entendible que sienta las bases para su futuro profesional.</w:t>
      </w:r>
    </w:p>
    <w:p w14:paraId="4245F1DB" w14:textId="77777777" w:rsidR="00B349BD" w:rsidRDefault="00000000">
      <w:r>
        <w:t>Aunque el proyecto aún esté lejos de un financiamiento comercial, haber logrado orden, claridad y criterio es el mayor activo que un estudiante puede llevarse para la vida real.</w:t>
      </w:r>
    </w:p>
    <w:p w14:paraId="105C2E83" w14:textId="77777777" w:rsidR="00B349BD" w:rsidRDefault="00000000">
      <w:r>
        <w:t>---</w:t>
      </w:r>
    </w:p>
    <w:p w14:paraId="3B7103CC" w14:textId="77777777" w:rsidR="00B349BD" w:rsidRDefault="00000000">
      <w:pPr>
        <w:pStyle w:val="Ttulo3"/>
      </w:pPr>
      <w:r>
        <w:t>[ACCIÓN] Construyendo claridad paso a paso</w:t>
      </w:r>
    </w:p>
    <w:p w14:paraId="79AB8964" w14:textId="77777777" w:rsidR="00B349BD" w:rsidRDefault="00000000">
      <w:r>
        <w:t>Si eres docente, director o padre de familia y deseas que tus jóvenes aprendan a transformar sus ideas en proyectos ordenados y con sentido práctico:</w:t>
      </w:r>
    </w:p>
    <w:p w14:paraId="44C2AAD4" w14:textId="77777777" w:rsidR="00B349BD" w:rsidRDefault="00000000">
      <w:r>
        <w:t>* 📘 **«El Juego del Emprendedor»:** La guía metodológica simplificada diseñada para acompañar a estudiantes y jóvenes en el diseño paso a paso de sus proyectos.</w:t>
      </w:r>
    </w:p>
    <w:p w14:paraId="7B205743" w14:textId="77777777" w:rsidR="00B349BD" w:rsidRDefault="00000000">
      <w:r>
        <w:t>* 🎓 **Talleres &amp; Estructuración Guiada:** Capacitaciones prácticas para colegios, institutos y universidades.</w:t>
      </w:r>
    </w:p>
    <w:p w14:paraId="22C093C9" w14:textId="5E334E12" w:rsidR="00B349BD" w:rsidRDefault="00000000">
      <w:r>
        <w:t xml:space="preserve">📲 **Contacto directo con Daniel </w:t>
      </w:r>
      <w:proofErr w:type="gramStart"/>
      <w:r>
        <w:t>Simons:*</w:t>
      </w:r>
      <w:proofErr w:type="gramEnd"/>
      <w:r>
        <w:t xml:space="preserve">* [WhatsApp de </w:t>
      </w:r>
      <w:proofErr w:type="spellStart"/>
      <w:r>
        <w:t>Consultoría</w:t>
      </w:r>
      <w:proofErr w:type="spellEnd"/>
      <w:r>
        <w:t xml:space="preserve"> y </w:t>
      </w:r>
      <w:proofErr w:type="spellStart"/>
      <w:proofErr w:type="gramStart"/>
      <w:r>
        <w:t>Estructuración</w:t>
      </w:r>
      <w:proofErr w:type="spellEnd"/>
      <w:r>
        <w:t>](</w:t>
      </w:r>
      <w:proofErr w:type="gramEnd"/>
      <w:r>
        <w:t>https://wa.me/591</w:t>
      </w:r>
      <w:r w:rsidR="00281C9A">
        <w:t>62038384</w:t>
      </w:r>
      <w:r>
        <w:t>)</w:t>
      </w:r>
    </w:p>
    <w:p w14:paraId="50F255F8" w14:textId="77777777" w:rsidR="00B349BD" w:rsidRDefault="00000000">
      <w:r>
        <w:t>🌐 **Portal Oficial:** [www.danielsimons.xyz](https://www.danielsimons.xyz)</w:t>
      </w:r>
    </w:p>
    <w:sectPr w:rsidR="00B349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45303">
    <w:abstractNumId w:val="8"/>
  </w:num>
  <w:num w:numId="2" w16cid:durableId="1850217289">
    <w:abstractNumId w:val="6"/>
  </w:num>
  <w:num w:numId="3" w16cid:durableId="1653607069">
    <w:abstractNumId w:val="5"/>
  </w:num>
  <w:num w:numId="4" w16cid:durableId="1809127621">
    <w:abstractNumId w:val="4"/>
  </w:num>
  <w:num w:numId="5" w16cid:durableId="392197807">
    <w:abstractNumId w:val="7"/>
  </w:num>
  <w:num w:numId="6" w16cid:durableId="563759211">
    <w:abstractNumId w:val="3"/>
  </w:num>
  <w:num w:numId="7" w16cid:durableId="1086417817">
    <w:abstractNumId w:val="2"/>
  </w:num>
  <w:num w:numId="8" w16cid:durableId="757142942">
    <w:abstractNumId w:val="1"/>
  </w:num>
  <w:num w:numId="9" w16cid:durableId="208518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C9A"/>
    <w:rsid w:val="0029639D"/>
    <w:rsid w:val="00326F90"/>
    <w:rsid w:val="009E4018"/>
    <w:rsid w:val="00AA1D8D"/>
    <w:rsid w:val="00B349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9E878"/>
  <w14:defaultImageDpi w14:val="300"/>
  <w15:docId w15:val="{0A59914F-C808-453F-AA93-FF5A371A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Simons</cp:lastModifiedBy>
  <cp:revision>2</cp:revision>
  <dcterms:created xsi:type="dcterms:W3CDTF">2013-12-23T23:15:00Z</dcterms:created>
  <dcterms:modified xsi:type="dcterms:W3CDTF">2026-08-01T13:40:00Z</dcterms:modified>
  <cp:category/>
</cp:coreProperties>
</file>