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SEGMENTACIÓN DE MERCADO PARA SUPERIOR NOCHE</w:t>
      </w:r>
    </w:p>
    <w:p>
      <w:r>
        <w:t>URL Original: https://www.danielsimons.xyz/2020/04/segmentacion-de-mercado-para-superior.html</w:t>
      </w:r>
    </w:p>
    <w:p>
      <w:r>
        <w:t>----------------------------------------</w:t>
      </w:r>
    </w:p>
    <w:p>
      <w:r>
        <w:t>GUÍA PARA CONOCER TU CLIENTE IDEAL SEGÚN TU IDEA DE EMPRENDIMIENTO</w:t>
      </w:r>
    </w:p>
    <w:p>
      <w:r>
        <w:t>Completar:</w:t>
      </w:r>
    </w:p>
    <w:p>
      <w:r>
        <w:t>Tu Idea de negocio:</w:t>
      </w:r>
    </w:p>
    <w:p>
      <w:r>
        <w:t>Descripción corta:</w:t>
      </w:r>
    </w:p>
    <w:p>
      <w:r>
        <w:t>Define las características de tu cliente ideal ese 20% mas rentable de tu negocio o emprendimiento que quieres explotar:</w:t>
      </w:r>
    </w:p>
    <w:p>
      <w:r>
        <w:t>Edad:</w:t>
      </w:r>
    </w:p>
    <w:p>
      <w:r>
        <w:t>Ubicación:</w:t>
      </w:r>
    </w:p>
    <w:p>
      <w:r>
        <w:t>Ocupación:</w:t>
      </w:r>
    </w:p>
    <w:p>
      <w:r>
        <w:t>Nivel de ingresos:</w:t>
      </w:r>
    </w:p>
    <w:p>
      <w:r>
        <w:t>Necesidad funcional:</w:t>
      </w:r>
    </w:p>
    <w:p>
      <w:r>
        <w:t>Dolor:</w:t>
      </w:r>
    </w:p>
    <w:p>
      <w:r>
        <w:t>Angustia:</w:t>
      </w:r>
    </w:p>
    <w:p>
      <w:r>
        <w:t>Deseo:</w:t>
      </w:r>
    </w:p>
    <w:p>
      <w:r>
        <w:t>Alegría:</w:t>
      </w:r>
    </w:p>
    <w:p>
      <w:r>
        <w:t>Final:</w:t>
      </w:r>
    </w:p>
    <w:p>
      <w:r>
        <w:t>“Mi cliente paga por: ________”</w:t>
      </w:r>
    </w:p>
    <w:p>
      <w:r>
        <w:t>EJEMPLOS COMPLETOS</w:t>
      </w:r>
    </w:p>
    <w:p>
      <w:r>
        <w:t>Carla Lorena Serrudo Mercado</w:t>
      </w:r>
    </w:p>
    <w:p>
      <w:r>
        <w:t>Idea de negocio:</w:t>
      </w:r>
    </w:p>
    <w:p>
      <w:r>
        <w:t>Experiencias de trekking + turismo + conexión espiritual</w:t>
      </w:r>
    </w:p>
    <w:p>
      <w:r>
        <w:t>Descripción corta:</w:t>
      </w:r>
    </w:p>
    <w:p>
      <w:r>
        <w:t>Experiencias en la naturaleza con conexión personal</w:t>
      </w:r>
    </w:p>
    <w:p>
      <w:r>
        <w:t>Edad: 25 – 45</w:t>
      </w:r>
    </w:p>
    <w:p>
      <w:r>
        <w:t>Ubicación: Europa / USA → Bolivia</w:t>
      </w:r>
    </w:p>
    <w:p>
      <w:r>
        <w:t>Ocupación: Viajeros, freelancers</w:t>
      </w:r>
    </w:p>
    <w:p>
      <w:r>
        <w:t>Ingresos: Medio – Alto</w:t>
      </w:r>
    </w:p>
    <w:p>
      <w:r>
        <w:t>Necesidad funcional: Hacer turismo y</w:t>
        <w:br/>
        <w:t>actividades en la naturaleza</w:t>
      </w:r>
    </w:p>
    <w:p>
      <w:r>
        <w:t>Dolor: Turismo superficial</w:t>
      </w:r>
    </w:p>
    <w:p>
      <w:r>
        <w:t>Angustia: “No estoy viviendo algo real”</w:t>
      </w:r>
    </w:p>
    <w:p>
      <w:r>
        <w:t>Deseo: Conexión y profundidad</w:t>
      </w:r>
    </w:p>
    <w:p>
      <w:r>
        <w:t>Alegría: *🔥 Paz, libertad y conexión personal</w:t>
      </w:r>
    </w:p>
    <w:p>
      <w:r>
        <w:t>Paga por: experiencia emocional</w:t>
      </w:r>
    </w:p>
    <w:p>
      <w:r>
        <w:t>Juan Miguel Vargas Torrico</w:t>
      </w:r>
    </w:p>
    <w:p>
      <w:r>
        <w:t>Idea de negocio:</w:t>
      </w:r>
    </w:p>
    <w:p>
      <w:r>
        <w:t>Desarrollo web + analítica + SEO</w:t>
      </w:r>
    </w:p>
    <w:p>
      <w:r>
        <w:t>Descripción corta:</w:t>
      </w:r>
    </w:p>
    <w:p>
      <w:r>
        <w:t>Organiza y mejora la presencia digital de negocios para que sea clara, visible</w:t>
        <w:br/>
        <w:t>y útil</w:t>
      </w:r>
    </w:p>
    <w:p>
      <w:r>
        <w:t>Edad: 25 – 50</w:t>
      </w:r>
    </w:p>
    <w:p>
      <w:r>
        <w:t>Ubicación: Santa Cruz</w:t>
      </w:r>
    </w:p>
    <w:p>
      <w:r>
        <w:t>Ocupación: Dueños de negocio</w:t>
      </w:r>
    </w:p>
    <w:p>
      <w:r>
        <w:t>Ingresos: Medio</w:t>
      </w:r>
    </w:p>
    <w:p>
      <w:r>
        <w:t>Necesidad funcional: Tener una página</w:t>
        <w:br/>
        <w:t>web y presencia en internet</w:t>
      </w:r>
    </w:p>
    <w:p>
      <w:r>
        <w:t>Dolor: Presencia digital desordenada o</w:t>
        <w:br/>
        <w:t>inexistente</w:t>
      </w:r>
    </w:p>
    <w:p>
      <w:r>
        <w:t>Angustia: “Mi negocio no crece online” / “No sé si lo que tengo funciona”</w:t>
      </w:r>
    </w:p>
    <w:p>
      <w:r>
        <w:t>Deseo: Tener una presencia clara que ayude a crecer su negocio</w:t>
      </w:r>
    </w:p>
    <w:p>
      <w:r>
        <w:t>Alegría: *🔥 Ver crecer su negocio digital con una presencia que atrae</w:t>
        <w:br/>
        <w:t>más clientes</w:t>
      </w:r>
    </w:p>
    <w:p>
      <w:r>
        <w:t>Paga por: mejorar y hacer crecer su</w:t>
        <w:br/>
        <w:t>presencia digital</w:t>
      </w:r>
    </w:p>
    <w:p>
      <w:r>
        <w:t>Marcelo Gabriel Paco Guzmán</w:t>
      </w:r>
    </w:p>
    <w:p>
      <w:r>
        <w:t>Idea de negocio:</w:t>
      </w:r>
    </w:p>
    <w:p>
      <w:r>
        <w:t>Barbería / estilo masculino</w:t>
      </w:r>
    </w:p>
    <w:p>
      <w:r>
        <w:t>Descripción corta:</w:t>
      </w:r>
    </w:p>
    <w:p>
      <w:r>
        <w:t>Mejora la imagen personal</w:t>
      </w:r>
    </w:p>
    <w:p>
      <w:r>
        <w:t>Edad: 16 – 40</w:t>
      </w:r>
    </w:p>
    <w:p>
      <w:r>
        <w:t>Ubicación: Santa Cruz</w:t>
      </w:r>
    </w:p>
    <w:p>
      <w:r>
        <w:t>Ocupación: Estudiantes / trabajadores</w:t>
      </w:r>
    </w:p>
    <w:p>
      <w:r>
        <w:t>Ingresos: Bajo – Medio</w:t>
      </w:r>
    </w:p>
    <w:p>
      <w:r>
        <w:t>Necesidad funcional: Cortarse el cabello</w:t>
      </w:r>
    </w:p>
    <w:p>
      <w:r>
        <w:t>Dolor: Mala imagen</w:t>
      </w:r>
    </w:p>
    <w:p>
      <w:r>
        <w:t>Angustia: Inseguridad</w:t>
      </w:r>
    </w:p>
    <w:p>
      <w:r>
        <w:t>Deseo: Verse mejor</w:t>
      </w:r>
    </w:p>
    <w:p>
      <w:r>
        <w:t>Alegría: *🔥 Sentirse seguro y atractivo</w:t>
      </w:r>
    </w:p>
    <w:p>
      <w:r>
        <w:t>Paga por: confianza</w:t>
      </w:r>
    </w:p>
    <w:p>
      <w:r>
        <w:t>Nelsy Limachi Ulloa</w:t>
      </w:r>
    </w:p>
    <w:p>
      <w:r>
        <w:t>Idea de negocio:</w:t>
      </w:r>
    </w:p>
    <w:p>
      <w:r>
        <w:t>Repostería personalizada</w:t>
      </w:r>
    </w:p>
    <w:p>
      <w:r>
        <w:t>Descripción corta:</w:t>
      </w:r>
    </w:p>
    <w:p>
      <w:r>
        <w:t>Crea momentos especiales en eventos</w:t>
      </w:r>
    </w:p>
    <w:p>
      <w:r>
        <w:t>Edad: 25 – 50</w:t>
      </w:r>
    </w:p>
    <w:p>
      <w:r>
        <w:t>Ubicación: Santa Cruz</w:t>
      </w:r>
    </w:p>
    <w:p>
      <w:r>
        <w:t>Ocupación: Padres / organizadores</w:t>
      </w:r>
    </w:p>
    <w:p>
      <w:r>
        <w:t>Ingresos: Medio</w:t>
      </w:r>
    </w:p>
    <w:p>
      <w:r>
        <w:t>Necesidad funcional: Comprar tortas o</w:t>
        <w:br/>
        <w:t>postres</w:t>
      </w:r>
    </w:p>
    <w:p>
      <w:r>
        <w:t>Dolor: No encuentran algo especial</w:t>
      </w:r>
    </w:p>
    <w:p>
      <w:r>
        <w:t>Angustia: Que el evento falle</w:t>
      </w:r>
    </w:p>
    <w:p>
      <w:r>
        <w:t>Deseo: Sorprender</w:t>
      </w:r>
    </w:p>
    <w:p>
      <w:r>
        <w:t>Alegría: *🔥 Ver felices a los demás</w:t>
      </w:r>
    </w:p>
    <w:p>
      <w:r>
        <w:t>Paga por: emoción</w:t>
      </w:r>
    </w:p>
    <w:p>
      <w:r>
        <w:t>Jorge Ricardo Rojas Roca</w:t>
      </w:r>
    </w:p>
    <w:p>
      <w:r>
        <w:t>Idea de negocio:</w:t>
      </w:r>
    </w:p>
    <w:p>
      <w:r>
        <w:t>Centro de entretenimiento</w:t>
      </w:r>
    </w:p>
    <w:p>
      <w:r>
        <w:t>Descripción corta:</w:t>
      </w:r>
    </w:p>
    <w:p>
      <w:r>
        <w:t>Espacio para divertirse y socializar</w:t>
      </w:r>
    </w:p>
    <w:p>
      <w:r>
        <w:t>Edad: 15 – 30</w:t>
      </w:r>
    </w:p>
    <w:p>
      <w:r>
        <w:t>Ubicación: Santa Cruz</w:t>
      </w:r>
    </w:p>
    <w:p>
      <w:r>
        <w:t>Ocupación: Estudiantes / jóvenes</w:t>
      </w:r>
    </w:p>
    <w:p>
      <w:r>
        <w:t>Ingresos: Bajo – Medio</w:t>
      </w:r>
    </w:p>
    <w:p>
      <w:r>
        <w:t>Necesidad funcional: Tener un lugar para</w:t>
        <w:br/>
        <w:t>pasar el tiempo</w:t>
      </w:r>
    </w:p>
    <w:p>
      <w:r>
        <w:t>Dolor: Aburrimiento</w:t>
      </w:r>
    </w:p>
    <w:p>
      <w:r>
        <w:t>Angustia: Rutina / soledad</w:t>
      </w:r>
    </w:p>
    <w:p>
      <w:r>
        <w:t>Deseo: Diversión</w:t>
      </w:r>
    </w:p>
    <w:p>
      <w:r>
        <w:t>Alegría: *🔥 Pasarla bien con amigos</w:t>
      </w:r>
    </w:p>
    <w:p>
      <w:r>
        <w:t>Paga por: diversión</w:t>
      </w:r>
    </w:p>
    <w:p>
      <w:r>
        <w:t>Carla Andrea Schmither Urandaba</w:t>
      </w:r>
    </w:p>
    <w:p>
      <w:r>
        <w:t>Idea de negocio:</w:t>
      </w:r>
    </w:p>
    <w:p>
      <w:r>
        <w:t>Desayunos para oficinas</w:t>
      </w:r>
    </w:p>
    <w:p>
      <w:r>
        <w:t>Descripción corta:</w:t>
      </w:r>
    </w:p>
    <w:p>
      <w:r>
        <w:t>Soluciones rápidas para empezar el día</w:t>
      </w:r>
    </w:p>
    <w:p>
      <w:r>
        <w:t>Edad: 23 – 50</w:t>
      </w:r>
    </w:p>
    <w:p>
      <w:r>
        <w:t>Ubicación: Santa Cruz</w:t>
      </w:r>
    </w:p>
    <w:p>
      <w:r>
        <w:t>Ocupación: Trabajadores</w:t>
      </w:r>
    </w:p>
    <w:p>
      <w:r>
        <w:t>Ingresos: Medio</w:t>
      </w:r>
    </w:p>
    <w:p>
      <w:r>
        <w:t>Necesidad funcional: Comer desayuno</w:t>
      </w:r>
    </w:p>
    <w:p>
      <w:r>
        <w:t>Dolor: Falta de tiempo</w:t>
      </w:r>
    </w:p>
    <w:p>
      <w:r>
        <w:t>Angustia: Estrés mañanero</w:t>
      </w:r>
    </w:p>
    <w:p>
      <w:r>
        <w:t>Deseo: Comodidad</w:t>
      </w:r>
    </w:p>
    <w:p>
      <w:r>
        <w:t>Alegría: *🔥 Empezar el día sin estrés</w:t>
      </w:r>
    </w:p>
    <w:p>
      <w:r>
        <w:t>Paga por: facilidad</w:t>
      </w:r>
    </w:p>
    <w:p>
      <w:r>
        <w:t>Akeem Fernando Aranibar Reyes</w:t>
      </w:r>
    </w:p>
    <w:p>
      <w:r>
        <w:t>Idea de negocio:</w:t>
      </w:r>
    </w:p>
    <w:p>
      <w:r>
        <w:t>Contenido digital para redes sociales y publicidad</w:t>
      </w:r>
    </w:p>
    <w:p>
      <w:r>
        <w:t>Descripción corta:</w:t>
      </w:r>
    </w:p>
    <w:p>
      <w:r>
        <w:t>Creación de contenido y gestión de redes para atraer clientes</w:t>
      </w:r>
    </w:p>
    <w:p>
      <w:r>
        <w:t>Edad: 20 – 45</w:t>
      </w:r>
    </w:p>
    <w:p>
      <w:r>
        <w:t>Ubicación: Santa Cruz / Bolivia / online</w:t>
      </w:r>
    </w:p>
    <w:p>
      <w:r>
        <w:t>Ocupación: Emprendedores, negocios pequeños</w:t>
      </w:r>
    </w:p>
    <w:p>
      <w:r>
        <w:t>Ingresos: Bajo – Medio</w:t>
      </w:r>
    </w:p>
    <w:p>
      <w:r>
        <w:t>Necesidad funcional: Publicar contenido</w:t>
        <w:br/>
        <w:t>y manejar redes</w:t>
      </w:r>
    </w:p>
    <w:p>
      <w:r>
        <w:t>Dolor: No saben crear contenido ni</w:t>
        <w:br/>
        <w:t>vender en redes</w:t>
      </w:r>
    </w:p>
    <w:p>
      <w:r>
        <w:t>Angustia: “No vendo” / “No crezco”</w:t>
      </w:r>
    </w:p>
    <w:p>
      <w:r>
        <w:t>Deseo: Tener presencia y clientes</w:t>
      </w:r>
    </w:p>
    <w:p>
      <w:r>
        <w:t>Alegría: *🔥 Conseguir clientes y ventas</w:t>
      </w:r>
    </w:p>
    <w:p>
      <w:r>
        <w:t>Paga por: visibilidad + clientes</w:t>
      </w:r>
    </w:p>
    <w:p>
      <w:r>
        <w:t>Sameja Rojas Juan Cristóbal</w:t>
      </w:r>
    </w:p>
    <w:p>
      <w:r>
        <w:t>Idea de negocio:</w:t>
      </w:r>
    </w:p>
    <w:p>
      <w:r>
        <w:t>Apoyo académico y organización de estudios</w:t>
      </w:r>
    </w:p>
    <w:p>
      <w:r>
        <w:t>Descripción corta:</w:t>
      </w:r>
    </w:p>
    <w:p>
      <w:r>
        <w:t>Ayuda a estudiantes a rendir mejor</w:t>
      </w:r>
    </w:p>
    <w:p>
      <w:r>
        <w:t>Edad: 12 – 25</w:t>
      </w:r>
    </w:p>
    <w:p>
      <w:r>
        <w:t>Ubicación: Santa Cruz</w:t>
      </w:r>
    </w:p>
    <w:p>
      <w:r>
        <w:t>Ocupación: Estudiantes</w:t>
      </w:r>
    </w:p>
    <w:p>
      <w:r>
        <w:t>Ingresos: Bajo – Medio</w:t>
      </w:r>
    </w:p>
    <w:p>
      <w:r>
        <w:t>Necesidad funcional: Estudiar y cumplir</w:t>
        <w:br/>
        <w:t>tareas</w:t>
      </w:r>
    </w:p>
    <w:p>
      <w:r>
        <w:t>Dolor: No entienden</w:t>
      </w:r>
    </w:p>
    <w:p>
      <w:r>
        <w:t>Angustia: Fracaso académico</w:t>
      </w:r>
    </w:p>
    <w:p>
      <w:r>
        <w:t>Deseo: Mejorar</w:t>
      </w:r>
    </w:p>
    <w:p>
      <w:r>
        <w:t>Alegría: *🔥 Sentirse capaz y avanzar</w:t>
      </w:r>
    </w:p>
    <w:p>
      <w:r>
        <w:t>Paga por: seguridad personal</w:t>
      </w:r>
    </w:p>
    <w:p>
      <w:r>
        <w:t>Gabriel Felipe Alviz Mariaca</w:t>
      </w:r>
    </w:p>
    <w:p>
      <w:r>
        <w:t>Idea de negocio:</w:t>
      </w:r>
    </w:p>
    <w:p>
      <w:r>
        <w:t>Taller mecánico de alto rendimiento</w:t>
      </w:r>
    </w:p>
    <w:p>
      <w:r>
        <w:t>Descripción corta:</w:t>
      </w:r>
    </w:p>
    <w:p>
      <w:r>
        <w:t>Mejora el rendimiento y seguridad del vehículo</w:t>
      </w:r>
    </w:p>
    <w:p>
      <w:r>
        <w:t>Edad: 25 – 50</w:t>
      </w:r>
    </w:p>
    <w:p>
      <w:r>
        <w:t>Ubicación: Santa Cruz</w:t>
      </w:r>
    </w:p>
    <w:p>
      <w:r>
        <w:t>Ocupación: Conductores</w:t>
      </w:r>
    </w:p>
    <w:p>
      <w:r>
        <w:t>Ingresos: Medio – Alto</w:t>
      </w:r>
    </w:p>
    <w:p>
      <w:r>
        <w:t>Necesidad funcional: Reparar o mantener</w:t>
        <w:br/>
        <w:t>su vehículo</w:t>
      </w:r>
    </w:p>
    <w:p>
      <w:r>
        <w:t>Dolor: Fallas del auto</w:t>
      </w:r>
    </w:p>
    <w:p>
      <w:r>
        <w:t>Angustia: Riesgos / gastos</w:t>
      </w:r>
    </w:p>
    <w:p>
      <w:r>
        <w:t>Deseo: Seguridad y rendimiento</w:t>
      </w:r>
    </w:p>
    <w:p>
      <w:r>
        <w:t>Alegría: *🔥 Manejar con confianza y tranquilidad</w:t>
      </w:r>
    </w:p>
    <w:p>
      <w:r>
        <w:t>Paga por: confianza</w:t>
      </w:r>
    </w:p>
    <w:p>
      <w:r>
        <w:t>Jhonatan Condori Laura</w:t>
      </w:r>
    </w:p>
    <w:p>
      <w:r>
        <w:t>Jhonatan Condori Laura</w:t>
      </w:r>
    </w:p>
    <w:p>
      <w:r>
        <w:t>Idea de negocio:</w:t>
      </w:r>
    </w:p>
    <w:p>
      <w:r>
        <w:t>Venta de productos y maderas en tienda</w:t>
      </w:r>
    </w:p>
    <w:p>
      <w:r>
        <w:t>Descripción corta:</w:t>
      </w:r>
    </w:p>
    <w:p>
      <w:r>
        <w:t>Venta directa de materiales y productos para resolver necesidades inmediatas</w:t>
      </w:r>
    </w:p>
    <w:p>
      <w:r>
        <w:t>Edad: 20 – 50</w:t>
      </w:r>
    </w:p>
    <w:p>
      <w:r>
        <w:t>Ubicación: Santa Cruz</w:t>
      </w:r>
    </w:p>
    <w:p>
      <w:r>
        <w:t>Ocupación: Constructores, revendedores, clientes locales</w:t>
      </w:r>
    </w:p>
    <w:p>
      <w:r>
        <w:t>Ingresos: Bajo – Medio</w:t>
      </w:r>
    </w:p>
    <w:p>
      <w:r>
        <w:t>Necesidad funcional: Comprar materiales (madera u otros productos)</w:t>
      </w:r>
    </w:p>
    <w:p>
      <w:r>
        <w:t>Dolor: No encuentran productos disponibles o accesibles</w:t>
      </w:r>
    </w:p>
    <w:p>
      <w:r>
        <w:t>Angustia: “No consigo lo que necesito” / “Pierdo tiempo buscando”</w:t>
      </w:r>
    </w:p>
    <w:p>
      <w:r>
        <w:t>Deseo: Comprar rápido, fácil y sin complicaciones</w:t>
      </w:r>
    </w:p>
    <w:p>
      <w:r>
        <w:t>Alegría: *🔥 Encontrar todo en un solo lugar y resolver su compra al momento</w:t>
      </w:r>
    </w:p>
    <w:p>
      <w:r>
        <w:t>Paga por: disponibilidad y rapidez de compra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