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IDEAS DE PROYECTOS O EMPRENDIMIENTOS (2DO BORRADOR) SUPERIOR NOCHE</w:t>
      </w:r>
    </w:p>
    <w:p>
      <w:r>
        <w:t>URL Original: https://www.danielsimons.xyz/2026/04/ideas-de-proyectos-o-emprendimientos.html</w:t>
      </w:r>
    </w:p>
    <w:p>
      <w:r>
        <w:t>----------------------------------------</w:t>
      </w:r>
    </w:p>
    <w:p>
      <w:r>
        <w:t>Vargas Torrico Juan Miguel</w:t>
        <w:br/>
        <w:t>idea mejorada (actual):</w:t>
      </w:r>
    </w:p>
    <w:p>
      <w:r>
        <w:t>Producto/Servicio:</w:t>
      </w:r>
    </w:p>
    <w:p>
      <w:r>
        <w:t>Desarrollo Web + Analítica + SEO</w:t>
      </w:r>
    </w:p>
    <w:p>
      <w:r>
        <w:t>Descripción corta:</w:t>
      </w:r>
    </w:p>
    <w:p>
      <w:r>
        <w:t>Servicios digitales enfocados en desarrollar plataformas web profesionales, medir el comportamiento de los usuarios y posicionar negocios en buscadores para generar crecimiento online.</w:t>
      </w:r>
    </w:p>
    <w:p>
      <w:r>
        <w:t>Beneficios:</w:t>
      </w:r>
    </w:p>
    <w:p>
      <w:r>
        <w:t>Presencia digital profesional y funcional</w:t>
      </w:r>
    </w:p>
    <w:p>
      <w:r>
        <w:t>Mayor visibilidad en Google (búsqueda orgánica)</w:t>
      </w:r>
    </w:p>
    <w:p>
      <w:r>
        <w:t>Comprensión del comportamiento del cliente (datos)</w:t>
      </w:r>
    </w:p>
    <w:p>
      <w:r>
        <w:t>Mejora continua basada en métricas reales</w:t>
      </w:r>
    </w:p>
    <w:p>
      <w:r>
        <w:t>Incremento de oportunidades de contacto y ventas</w:t>
      </w:r>
    </w:p>
    <w:p>
      <w:r>
        <w:t>Reducción de decisiones basadas en suposiciones</w:t>
      </w:r>
    </w:p>
    <w:p>
      <w:r>
        <w:t>Propuesta de valor:</w:t>
      </w:r>
    </w:p>
    <w:p>
      <w:r>
        <w:t>Desarrollamos y optimizamos activos digitales que permiten atraer clientes, entender sus datos y crecer de forma sostenible en internet.</w:t>
      </w:r>
    </w:p>
    <w:p>
      <w:r>
        <w:t>Segmentos y mercados:</w:t>
      </w:r>
    </w:p>
    <w:p>
      <w:r>
        <w:t>Pymes y emprendimientos</w:t>
      </w:r>
    </w:p>
    <w:p>
      <w:r>
        <w:t>Negocios locales</w:t>
      </w:r>
    </w:p>
    <w:p>
      <w:r>
        <w:t>Profesionales independientes</w:t>
      </w:r>
    </w:p>
    <w:p>
      <w:r>
        <w:t>Empresas que buscan presencia digital sólida</w:t>
      </w:r>
    </w:p>
    <w:p>
      <w:r>
        <w:t>Proyectos que inician en el entorno online</w:t>
      </w:r>
    </w:p>
    <w:p>
      <w:r>
        <w:t>Enfoque práctico del servicio:</w:t>
      </w:r>
    </w:p>
    <w:p>
      <w:r>
        <w:t>Creación o mejora de páginas web (enfocadas en conversión)</w:t>
      </w:r>
    </w:p>
    <w:p>
      <w:r>
        <w:t>Implementación de analítica (seguimiento de usuarios y resultados)</w:t>
      </w:r>
    </w:p>
    <w:p>
      <w:r>
        <w:t>Optimización SEO (estructura, contenido y posicionamiento en Google)</w:t>
      </w:r>
    </w:p>
    <w:p>
      <w:r>
        <w:t>Análisis de datos para toma de decisiones</w:t>
      </w:r>
    </w:p>
    <w:p>
      <w:r>
        <w:t>Ajustes continuos para mejorar rendimiento</w:t>
      </w:r>
    </w:p>
    <w:p>
      <w:r>
        <w:t>Filosofía de trabajo:</w:t>
      </w:r>
    </w:p>
    <w:p>
      <w:r>
        <w:t>Enfoque directo</w:t>
      </w:r>
    </w:p>
    <w:p>
      <w:r>
        <w:t>Uso de datos reales</w:t>
      </w:r>
    </w:p>
    <w:p>
      <w:r>
        <w:t>Mejora continua orientada a resultados2. Carla Lorena Serrudo Mercado</w:t>
      </w:r>
    </w:p>
    <w:p>
      <w:r>
        <w:t>Idea actual:</w:t>
      </w:r>
    </w:p>
    <w:p>
      <w:r>
        <w:t>Producto/Servicio:</w:t>
      </w:r>
    </w:p>
    <w:p>
      <w:r>
        <w:t>Experiencias de trekking + turismo + conexión espiritual en Bolivia (Santa Cruz y alrededores)</w:t>
      </w:r>
    </w:p>
    <w:p>
      <w:r>
        <w:t>Descripción corta:</w:t>
      </w:r>
    </w:p>
    <w:p>
      <w:r>
        <w:t>Experiencias guiadas para turistas extranjeros que combinan caminatas en la naturaleza, exploración de paisajes locales y espacios de conexión personal (espiritualidad, introspección y bienestar).</w:t>
      </w:r>
    </w:p>
    <w:p>
      <w:r>
        <w:t>Beneficios:</w:t>
      </w:r>
    </w:p>
    <w:p>
      <w:r>
        <w:t>Conexión con la naturaleza (desconexión del estrés urbano)</w:t>
      </w:r>
    </w:p>
    <w:p>
      <w:r>
        <w:t>Experiencia cultural auténtica en Bolivia (no turística superficial)</w:t>
      </w:r>
    </w:p>
    <w:p>
      <w:r>
        <w:t>Espacios de reflexión y crecimiento personal</w:t>
      </w:r>
    </w:p>
    <w:p>
      <w:r>
        <w:t>Actividad física saludable (trekking)</w:t>
      </w:r>
    </w:p>
    <w:p>
      <w:r>
        <w:t>Experiencias memorables (alto valor emocional)</w:t>
      </w:r>
    </w:p>
    <w:p>
      <w:r>
        <w:t>Atención personalizada (grupos pequeños)</w:t>
      </w:r>
    </w:p>
    <w:p>
      <w:r>
        <w:t>Turismo con sentido (no solo paseo)</w:t>
      </w:r>
    </w:p>
    <w:p>
      <w:r>
        <w:t>Propuesta de valor:</w:t>
      </w:r>
    </w:p>
    <w:p>
      <w:r>
        <w:t>Ofrecemos experiencias auténticas en Bolivia que combinan naturaleza, cultura y conexión personal, diseñadas para turistas extranjeros que buscan algo más profundo que el turismo tradicional.</w:t>
      </w:r>
    </w:p>
    <w:p>
      <w:r>
        <w:t>No vendemos “tours”</w:t>
        <w:br/>
        <w:t>Vendemos experiencias transformadoras</w:t>
      </w:r>
    </w:p>
    <w:p>
      <w:r>
        <w:t>Segmentos y mercados:</w:t>
      </w:r>
    </w:p>
    <w:p>
      <w:r>
        <w:t>Turistas extranjeros (principal)</w:t>
      </w:r>
    </w:p>
    <w:p>
      <w:r>
        <w:t>Viajeros mochileros / backpackers</w:t>
      </w:r>
    </w:p>
    <w:p>
      <w:r>
        <w:t>Turistas interesados en:</w:t>
      </w:r>
    </w:p>
    <w:p>
      <w:r>
        <w:t>espiritualidad</w:t>
      </w:r>
    </w:p>
    <w:p>
      <w:r>
        <w:t>bienestar</w:t>
      </w:r>
    </w:p>
    <w:p>
      <w:r>
        <w:t>naturaleza</w:t>
      </w:r>
    </w:p>
    <w:p>
      <w:r>
        <w:t>experiencias auténticas</w:t>
      </w:r>
    </w:p>
    <w:p>
      <w:r>
        <w:t>Personas que buscan turismo alternativo (no masivo)</w:t>
      </w:r>
    </w:p>
    <w:p>
      <w:r>
        <w:t>Mercado internacional (Europa, USA, etc.)</w:t>
      </w:r>
    </w:p>
    <w:p>
      <w:r>
        <w:t>. Marcelo Gabriel Paco Guzmán</w:t>
      </w:r>
    </w:p>
    <w:p>
      <w:r>
        <w:t>Producto/Servicio: Barbería / estilismo</w:t>
      </w:r>
    </w:p>
    <w:p>
      <w:r>
        <w:t>Descripción corta:</w:t>
      </w:r>
    </w:p>
    <w:p>
      <w:r>
        <w:t>Servicio de corte y estilo enfocado en imagen masculina moderna.</w:t>
      </w:r>
    </w:p>
    <w:p>
      <w:r>
        <w:t>Beneficios:</w:t>
      </w:r>
    </w:p>
    <w:p>
      <w:r>
        <w:t>Ingresos recurrentes</w:t>
      </w:r>
    </w:p>
    <w:p>
      <w:r>
        <w:t>Fidelización de clientes</w:t>
      </w:r>
    </w:p>
    <w:p>
      <w:r>
        <w:t>Bajo costo de inicio</w:t>
      </w:r>
    </w:p>
    <w:p>
      <w:r>
        <w:t>Alta demanda constante</w:t>
      </w:r>
    </w:p>
    <w:p>
      <w:r>
        <w:t>Posibilidad de marca personal</w:t>
      </w:r>
    </w:p>
    <w:p>
      <w:r>
        <w:t>Propuesta de valor:</w:t>
      </w:r>
    </w:p>
    <w:p>
      <w:r>
        <w:t>Transforma la imagen del cliente con estilo profesional accesible.</w:t>
      </w:r>
    </w:p>
    <w:p>
      <w:r>
        <w:t>Segmentos y mercados:</w:t>
      </w:r>
    </w:p>
    <w:p>
      <w:r>
        <w:t>Hombres jóvenes y adultos</w:t>
      </w:r>
    </w:p>
    <w:p>
      <w:r>
        <w:t>Mercado urbano</w:t>
      </w:r>
    </w:p>
    <w:p>
      <w:r>
        <w:t>Clientes recurrentes</w:t>
      </w:r>
    </w:p>
    <w:p>
      <w:r>
        <w:t>Sector de cuidado personal</w:t>
      </w:r>
    </w:p>
    <w:p>
      <w:r>
        <w:t>5. Nelsy Limachi Ulloa</w:t>
      </w:r>
    </w:p>
    <w:p>
      <w:r>
        <w:t>Producto/Servicio: Repostería personalizada</w:t>
      </w:r>
    </w:p>
    <w:p>
      <w:r>
        <w:t>Descripción corta:</w:t>
      </w:r>
    </w:p>
    <w:p>
      <w:r>
        <w:t>Elaboración de tortas y postres personalizados para eventos.</w:t>
      </w:r>
    </w:p>
    <w:p>
      <w:r>
        <w:t>Beneficios:</w:t>
      </w:r>
    </w:p>
    <w:p>
      <w:r>
        <w:t>Alto valor por personalización</w:t>
      </w:r>
    </w:p>
    <w:p>
      <w:r>
        <w:t>Demanda constante en eventos</w:t>
      </w:r>
    </w:p>
    <w:p>
      <w:r>
        <w:t>Posibilidad de nicho saludable</w:t>
      </w:r>
    </w:p>
    <w:p>
      <w:r>
        <w:t>Producción bajo pedido</w:t>
      </w:r>
    </w:p>
    <w:p>
      <w:r>
        <w:t>Escalabilidad progresiva</w:t>
      </w:r>
    </w:p>
    <w:p>
      <w:r>
        <w:t>Propuesta de valor:</w:t>
      </w:r>
    </w:p>
    <w:p>
      <w:r>
        <w:t>Convierte momentos importantes en experiencias memorables con postres personalizados.</w:t>
      </w:r>
    </w:p>
    <w:p>
      <w:r>
        <w:t>Segmentos y mercados:</w:t>
      </w:r>
    </w:p>
    <w:p>
      <w:r>
        <w:t>Eventos familiares</w:t>
      </w:r>
    </w:p>
    <w:p>
      <w:r>
        <w:t>Clientes con necesidades especiales (saludables)</w:t>
      </w:r>
    </w:p>
    <w:p>
      <w:r>
        <w:t>Mercado local</w:t>
      </w:r>
    </w:p>
    <w:p>
      <w:r>
        <w:t>Celebraciones</w:t>
      </w:r>
    </w:p>
    <w:p>
      <w:r>
        <w:t>6. Jorge Ricardo Rojas Roca</w:t>
      </w:r>
    </w:p>
    <w:p>
      <w:r>
        <w:t>Producto/Servicio: Espacio recreativo/Centro de entretenimiento</w:t>
      </w:r>
    </w:p>
    <w:p>
      <w:r>
        <w:t>Producto/Servicio: Centro de entretenimiento</w:t>
      </w:r>
    </w:p>
    <w:p>
      <w:r>
        <w:t>Descripción corta:</w:t>
      </w:r>
    </w:p>
    <w:p>
      <w:r>
        <w:t>Espacio recreativo con juegos, ping pong, billar y áreas sociales.</w:t>
      </w:r>
    </w:p>
    <w:p>
      <w:r>
        <w:t>✅ Beneficios (para el cliente)</w:t>
      </w:r>
    </w:p>
    <w:p>
      <w:r>
        <w:t>Diversión y entretenimiento en un solo lugar</w:t>
      </w:r>
    </w:p>
    <w:p>
      <w:r>
        <w:t>Espacio para socializar con amigos</w:t>
      </w:r>
    </w:p>
    <w:p>
      <w:r>
        <w:t>Reducción del estrés y la rutina</w:t>
      </w:r>
    </w:p>
    <w:p>
      <w:r>
        <w:t>Acceso a varias actividades sin desplazarse</w:t>
      </w:r>
    </w:p>
    <w:p>
      <w:r>
        <w:t>Experiencia agradable a bajo costo</w:t>
      </w:r>
    </w:p>
    <w:p>
      <w:r>
        <w:t>💡 Propuesta de valor</w:t>
      </w:r>
    </w:p>
    <w:p>
      <w:r>
        <w:t>Un lugar accesible donde puedes divertirte, compartir con amigos y desconectarte del estrés diario.</w:t>
      </w:r>
    </w:p>
    <w:p>
      <w:r>
        <w:t>🎯 Segmentos y mercados</w:t>
      </w:r>
    </w:p>
    <w:p>
      <w:r>
        <w:t>Jóvenes</w:t>
      </w:r>
    </w:p>
    <w:p>
      <w:r>
        <w:t>Grupos de amigos</w:t>
      </w:r>
    </w:p>
    <w:p>
      <w:r>
        <w:t>Estudiantes</w:t>
      </w:r>
    </w:p>
    <w:p>
      <w:r>
        <w:t>Mercado urbano recreativo</w:t>
      </w:r>
    </w:p>
    <w:p>
      <w:r>
        <w:t>7. Carla Andrea Schmither Urandaba</w:t>
      </w:r>
    </w:p>
    <w:p>
      <w:r>
        <w:t>Producto/Servicio: Desayunos para oficinas</w:t>
      </w:r>
    </w:p>
    <w:p>
      <w:r>
        <w:t>Descripción corta:</w:t>
      </w:r>
    </w:p>
    <w:p>
      <w:r>
        <w:t>Venta de combos de desayuno listos para entrega en oficinas.</w:t>
      </w:r>
    </w:p>
    <w:p>
      <w:r>
        <w:t>Beneficios:</w:t>
      </w:r>
    </w:p>
    <w:p>
      <w:r>
        <w:t>Conveniencia para clientes</w:t>
      </w:r>
    </w:p>
    <w:p>
      <w:r>
        <w:t>Consumo recurrente</w:t>
      </w:r>
    </w:p>
    <w:p>
      <w:r>
        <w:t>Bajo costo de producción</w:t>
      </w:r>
    </w:p>
    <w:p>
      <w:r>
        <w:t>Uso de canal ya existente</w:t>
      </w:r>
    </w:p>
    <w:p>
      <w:r>
        <w:t>Entrega directa</w:t>
      </w:r>
    </w:p>
    <w:p>
      <w:r>
        <w:t>Propuesta de valor:</w:t>
      </w:r>
    </w:p>
    <w:p>
      <w:r>
        <w:t>Soluciones rápidas y prácticas de desayuno para trabajadores.</w:t>
      </w:r>
    </w:p>
    <w:p>
      <w:r>
        <w:t>Segmentos y mercados:</w:t>
      </w:r>
    </w:p>
    <w:p>
      <w:r>
        <w:t>Oficinas</w:t>
      </w:r>
    </w:p>
    <w:p>
      <w:r>
        <w:t>Trabajadores</w:t>
      </w:r>
    </w:p>
    <w:p>
      <w:r>
        <w:t>Empresas pequeñas</w:t>
      </w:r>
    </w:p>
    <w:p>
      <w:r>
        <w:t>Mercado urbano laboral</w:t>
      </w:r>
    </w:p>
    <w:p>
      <w:r>
        <w:t>8. Akeem Fernando Aranibar Reyes</w:t>
      </w:r>
    </w:p>
    <w:p>
      <w:r>
        <w:t>IDEA ACTUAL DE AKEEM</w:t>
      </w:r>
    </w:p>
    <w:p>
      <w:r>
        <w:t>Akeem Fernando Aranibar Reyes</w:t>
      </w:r>
    </w:p>
    <w:p>
      <w:r>
        <w:t>Producto/Servicio:</w:t>
      </w:r>
    </w:p>
    <w:p>
      <w:r>
        <w:t>Contenido digital para redes sociales y publicidad</w:t>
      </w:r>
    </w:p>
    <w:p>
      <w:r>
        <w:t>Descripción corta:</w:t>
      </w:r>
    </w:p>
    <w:p>
      <w:r>
        <w:t>Creación de contenido y gestión de redes enfocadas en atraer clientes y generar ventas</w:t>
      </w:r>
    </w:p>
    <w:p>
      <w:r>
        <w:t>Beneficios:</w:t>
      </w:r>
    </w:p>
    <w:p>
      <w:r>
        <w:t>Mejora de presencia en redes sociales</w:t>
      </w:r>
    </w:p>
    <w:p>
      <w:r>
        <w:t>Mayor alcance y visibilidad</w:t>
      </w:r>
    </w:p>
    <w:p>
      <w:r>
        <w:t>Generación de clientes potenciales</w:t>
      </w:r>
    </w:p>
    <w:p>
      <w:r>
        <w:t>Contenido atractivo y profesional</w:t>
      </w:r>
    </w:p>
    <w:p>
      <w:r>
        <w:t>Aumento de ventas mediante redes</w:t>
      </w:r>
    </w:p>
    <w:p>
      <w:r>
        <w:t>Posicionamiento de marca</w:t>
      </w:r>
    </w:p>
    <w:p>
      <w:r>
        <w:t>Propuesta de valor:</w:t>
      </w:r>
    </w:p>
    <w:p>
      <w:r>
        <w:t>Ayuda a negocios a atraer clientes y vender más mediante contenido estratégico y manejo efectivo de redes sociales</w:t>
      </w:r>
    </w:p>
    <w:p>
      <w:r>
        <w:t>Segmentos y mercados:</w:t>
      </w:r>
    </w:p>
    <w:p>
      <w:r>
        <w:t>Emprendedores</w:t>
      </w:r>
    </w:p>
    <w:p>
      <w:r>
        <w:t>Negocios pequeños</w:t>
      </w:r>
    </w:p>
    <w:p>
      <w:r>
        <w:t>Marcas personales</w:t>
      </w:r>
    </w:p>
    <w:p>
      <w:r>
        <w:t>Negocios locales</w:t>
      </w:r>
    </w:p>
    <w:p>
      <w:r>
        <w:t>Empresas que quieren vender por redes</w:t>
      </w:r>
    </w:p>
    <w:p>
      <w:r>
        <w:t>Mercado digital</w:t>
      </w:r>
    </w:p>
    <w:p>
      <w:r>
        <w:t>Enfoque práctico del servicio:</w:t>
      </w:r>
    </w:p>
    <w:p>
      <w:r>
        <w:t>Creación de contenido (posts, videos, reels)</w:t>
      </w:r>
    </w:p>
    <w:p>
      <w:r>
        <w:t>Gestión de redes sociales</w:t>
      </w:r>
    </w:p>
    <w:p>
      <w:r>
        <w:t>Estrategias básicas de publicidad digital</w:t>
      </w:r>
    </w:p>
    <w:p>
      <w:r>
        <w:t>Optimización de perfiles</w:t>
      </w:r>
    </w:p>
    <w:p>
      <w:r>
        <w:t>Enfoque en contenido que atrae clientes</w:t>
      </w:r>
    </w:p>
    <w:p>
      <w:r>
        <w:t>Ajustes según resultados</w:t>
      </w:r>
    </w:p>
    <w:p>
      <w:r>
        <w:t>Filosofía de trabajo:</w:t>
      </w:r>
    </w:p>
    <w:p>
      <w:r>
        <w:t>Enfoque simple</w:t>
      </w:r>
    </w:p>
    <w:p>
      <w:r>
        <w:t>Contenido que vende, no solo que se ve bonito</w:t>
      </w:r>
    </w:p>
    <w:p>
      <w:r>
        <w:t>Orientado a resultados (clientes y ventas)</w:t>
      </w:r>
    </w:p>
    <w:p>
      <w:r>
        <w:t>Uso práctico de herramientas digitales</w:t>
      </w:r>
    </w:p>
    <w:p>
      <w:r>
        <w:t>Ajuste clave (para que él entienda bien):</w:t>
      </w:r>
    </w:p>
    <w:p>
      <w:r>
        <w:t>No vende:</w:t>
      </w:r>
    </w:p>
    <w:p>
      <w:r>
        <w:t>diseño</w:t>
      </w:r>
    </w:p>
    <w:p>
      <w:r>
        <w:t>posts</w:t>
      </w:r>
    </w:p>
    <w:p>
      <w:r>
        <w:t>contenido bonito</w:t>
      </w:r>
    </w:p>
    <w:p>
      <w:r>
        <w:t>Vende:</w:t>
      </w:r>
    </w:p>
    <w:p>
      <w:r>
        <w:t>atención</w:t>
      </w:r>
    </w:p>
    <w:p>
      <w:r>
        <w:t>interés</w:t>
      </w:r>
    </w:p>
    <w:p>
      <w:r>
        <w:t>clientes</w:t>
      </w:r>
    </w:p>
    <w:p>
      <w:r>
        <w:t>Frase clave para él:</w:t>
      </w:r>
    </w:p>
    <w:p>
      <w:r>
        <w:t>“No creás contenido…</w:t>
      </w:r>
    </w:p>
    <w:p>
      <w:r>
        <w:t>creás contenido que trae clientes.”</w:t>
      </w:r>
    </w:p>
    <w:p>
      <w:r>
        <w:t>iDEA ANTERIOR DE AKEEM</w:t>
      </w:r>
    </w:p>
    <w:p>
      <w:r>
        <w:t>Producto/Servicio: Servicios digitales freelance</w:t>
      </w:r>
    </w:p>
    <w:p>
      <w:r>
        <w:t>Descripción corta:</w:t>
      </w:r>
    </w:p>
    <w:p>
      <w:r>
        <w:t>Servicios digitales como diseño, contenido, web y redes sociales.</w:t>
      </w:r>
    </w:p>
    <w:p>
      <w:r>
        <w:t>Beneficios:</w:t>
      </w:r>
    </w:p>
    <w:p>
      <w:r>
        <w:t>Bajo costo de inicio</w:t>
      </w:r>
    </w:p>
    <w:p>
      <w:r>
        <w:t>Alta escalabilidad</w:t>
      </w:r>
    </w:p>
    <w:p>
      <w:r>
        <w:t>Trabajo remoto</w:t>
      </w:r>
    </w:p>
    <w:p>
      <w:r>
        <w:t>Diversificación de servicios</w:t>
      </w:r>
    </w:p>
    <w:p>
      <w:r>
        <w:t>Alta demanda digital</w:t>
      </w:r>
    </w:p>
    <w:p>
      <w:r>
        <w:t>Propuesta de valor:</w:t>
      </w:r>
    </w:p>
    <w:p>
      <w:r>
        <w:t>Soluciones digitales accesibles para mejorar la presencia online de negocios.</w:t>
      </w:r>
    </w:p>
    <w:p>
      <w:r>
        <w:t>Segmentos y mercados:</w:t>
      </w:r>
    </w:p>
    <w:p>
      <w:r>
        <w:t>Emprendedores</w:t>
      </w:r>
    </w:p>
    <w:p>
      <w:r>
        <w:t>Negocios pequeños</w:t>
      </w:r>
    </w:p>
    <w:p>
      <w:r>
        <w:t>Creadores de contenido</w:t>
      </w:r>
    </w:p>
    <w:p>
      <w:r>
        <w:t>Mercado digital</w:t>
      </w:r>
    </w:p>
    <w:p>
      <w:r>
        <w:t>9. Sameja Rojas Juan Cristóbal</w:t>
      </w:r>
    </w:p>
    <w:p>
      <w:r>
        <w:t>Producto/Servicio: Servicios educativos y organización</w:t>
      </w:r>
    </w:p>
    <w:p>
      <w:r>
        <w:t>Descripción corta:</w:t>
      </w:r>
    </w:p>
    <w:p>
      <w:r>
        <w:t>Apoyo en organización de estudios, tutorías y trabajo en equipo.</w:t>
      </w:r>
    </w:p>
    <w:p>
      <w:r>
        <w:t>Beneficios:</w:t>
      </w:r>
    </w:p>
    <w:p>
      <w:r>
        <w:t>Mejora del rendimiento académico</w:t>
      </w:r>
    </w:p>
    <w:p>
      <w:r>
        <w:t>Desarrollo de habilidades blandas</w:t>
      </w:r>
    </w:p>
    <w:p>
      <w:r>
        <w:t>Bajo costo de inicio</w:t>
      </w:r>
    </w:p>
    <w:p>
      <w:r>
        <w:t>Impacto social</w:t>
      </w:r>
    </w:p>
    <w:p>
      <w:r>
        <w:t>Demanda en estudiantes</w:t>
      </w:r>
    </w:p>
    <w:p>
      <w:r>
        <w:t>Propuesta de valor:</w:t>
      </w:r>
    </w:p>
    <w:p>
      <w:r>
        <w:t>Ayuda a estudiantes a organizarse y rendir mejor académicamente.</w:t>
      </w:r>
    </w:p>
    <w:p>
      <w:r>
        <w:t>Segmentos y mercados:</w:t>
      </w:r>
    </w:p>
    <w:p>
      <w:r>
        <w:t>Estudiantes</w:t>
      </w:r>
    </w:p>
    <w:p>
      <w:r>
        <w:t>Grupos de estudio</w:t>
      </w:r>
    </w:p>
    <w:p>
      <w:r>
        <w:t>Colegios</w:t>
      </w:r>
    </w:p>
    <w:p>
      <w:r>
        <w:t>Educación básica</w:t>
      </w:r>
    </w:p>
    <w:p>
      <w:r>
        <w:t>🔥 10 alternativas para explotar su inclinación</w:t>
      </w:r>
    </w:p>
    <w:p>
      <w:r>
        <w:t>Clases de apoyo escolar personalizadas</w:t>
      </w:r>
    </w:p>
    <w:p>
      <w:r>
        <w:t>Cobro por hora</w:t>
      </w:r>
    </w:p>
    <w:p>
      <w:r>
        <w:t>Enfocado en materias específicas</w:t>
      </w:r>
    </w:p>
    <w:p>
      <w:r>
        <w:t>Grupos de estudio guiados (pagados)</w:t>
      </w:r>
    </w:p>
    <w:p>
      <w:r>
        <w:t>4–6 estudiantes</w:t>
      </w:r>
    </w:p>
    <w:p>
      <w:r>
        <w:t>Más rentable que 1 a 1</w:t>
      </w:r>
    </w:p>
    <w:p>
      <w:r>
        <w:t>Servicio de organización académica</w:t>
      </w:r>
    </w:p>
    <w:p>
      <w:r>
        <w:t>Ayudar a estudiantes a planificar tareas</w:t>
      </w:r>
    </w:p>
    <w:p>
      <w:r>
        <w:t>Uso de agendas, Notion, etc.</w:t>
      </w:r>
    </w:p>
    <w:p>
      <w:r>
        <w:t>Talleres de técnicas de estudio</w:t>
      </w:r>
    </w:p>
    <w:p>
      <w:r>
        <w:t>Memorización</w:t>
      </w:r>
    </w:p>
    <w:p>
      <w:r>
        <w:t>Resúmenes</w:t>
      </w:r>
    </w:p>
    <w:p>
      <w:r>
        <w:t>Gestión del tiempo</w:t>
      </w:r>
    </w:p>
    <w:p>
      <w:r>
        <w:t>Acompañamiento académico mensual</w:t>
      </w:r>
    </w:p>
    <w:p>
      <w:r>
        <w:t>Seguimiento continuo</w:t>
      </w:r>
    </w:p>
    <w:p>
      <w:r>
        <w:t>Modelo tipo “mentor”</w:t>
      </w:r>
    </w:p>
    <w:p>
      <w:r>
        <w:t>Creación de contenido educativo (TikTok / Reels)</w:t>
      </w:r>
    </w:p>
    <w:p>
      <w:r>
        <w:t>Tips de estudio</w:t>
      </w:r>
    </w:p>
    <w:p>
      <w:r>
        <w:t>Monetización indirecta</w:t>
      </w:r>
    </w:p>
    <w:p>
      <w:r>
        <w:t>Venta de resúmenes, guías o plantillas</w:t>
      </w:r>
    </w:p>
    <w:p>
      <w:r>
        <w:t>PDFs</w:t>
      </w:r>
    </w:p>
    <w:p>
      <w:r>
        <w:t>Material listo para estudiantes</w:t>
      </w:r>
    </w:p>
    <w:p>
      <w:r>
        <w:t>Club de estudio con membresía</w:t>
      </w:r>
    </w:p>
    <w:p>
      <w:r>
        <w:t>Acceso a sesiones grupales</w:t>
      </w:r>
    </w:p>
    <w:p>
      <w:r>
        <w:t>Comunidad</w:t>
      </w:r>
    </w:p>
    <w:p>
      <w:r>
        <w:t>Apoyo a estudiantes con bajo rendimiento</w:t>
      </w:r>
    </w:p>
    <w:p>
      <w:r>
        <w:t>Nicho más necesitado</w:t>
      </w:r>
    </w:p>
    <w:p>
      <w:r>
        <w:t>Alto valor percibido</w:t>
      </w:r>
    </w:p>
    <w:p>
      <w:r>
        <w:t>Servicios para colegios (externo)</w:t>
      </w:r>
    </w:p>
    <w:p>
      <w:r>
        <w:t>Talleres</w:t>
      </w:r>
    </w:p>
    <w:p>
      <w:r>
        <w:t>Programas de organización</w:t>
      </w:r>
    </w:p>
    <w:p>
      <w:r>
        <w:t>10. Gabriel Felipe Alviz Mariaca</w:t>
      </w:r>
    </w:p>
    <w:p>
      <w:r>
        <w:t>Producto/Servicio:</w:t>
      </w:r>
    </w:p>
    <w:p>
      <w:r>
        <w:t>Taller de mecánica automotriz de alto rendimiento (con enfoque inicial en mejoras accesibles y escalable a preparación profesional)</w:t>
      </w:r>
    </w:p>
    <w:p>
      <w:r>
        <w:t>Descripción corta:</w:t>
      </w:r>
    </w:p>
    <w:p>
      <w:r>
        <w:t>Servicio especializado en optimización, mantenimiento y personalización de vehículos orientado a rendimiento, estética deportiva y confiabilidad, dirigido tanto a usuarios cotidianos como a corredores amateurs, semiprofesionales y profesionales.</w:t>
      </w:r>
    </w:p>
    <w:p>
      <w:r>
        <w:t>Beneficios:</w:t>
      </w:r>
    </w:p>
    <w:p>
      <w:r>
        <w:t>Mejora real en potencia, respuesta y desempeño del vehículo</w:t>
      </w:r>
    </w:p>
    <w:p>
      <w:r>
        <w:t>Mayor seguridad y confiabilidad en uso exigente (competencia o aventura)</w:t>
      </w:r>
    </w:p>
    <w:p>
      <w:r>
        <w:t>Diferenciación estética (autos tuning y personalizados)</w:t>
      </w:r>
    </w:p>
    <w:p>
      <w:r>
        <w:t>Servicios adaptados a distintos niveles (básico → profesional)</w:t>
      </w:r>
    </w:p>
    <w:p>
      <w:r>
        <w:t>Fidelización de clientes apasionados por autos</w:t>
      </w:r>
    </w:p>
    <w:p>
      <w:r>
        <w:t>Posibilidad de contratos con clubes, asociaciones y empresas</w:t>
      </w:r>
    </w:p>
    <w:p>
      <w:r>
        <w:t>Escalabilidad hacia servicios de alto valor (preparaciones completas)</w:t>
      </w:r>
    </w:p>
    <w:p>
      <w:r>
        <w:t>Propuesta de valor:</w:t>
      </w:r>
    </w:p>
    <w:p>
      <w:r>
        <w:t>Potenciamos vehículos para que rindan más, se vean mejor y respondan a exigencias reales, desde mejoras básicas hasta preparación para competencia y uso intensivo.</w:t>
      </w:r>
    </w:p>
    <w:p>
      <w:r>
        <w:t>Segmentos y mercados:</w:t>
      </w:r>
    </w:p>
    <w:p>
      <w:r>
        <w:t>Conductores particulares que buscan mejorar su auto</w:t>
      </w:r>
    </w:p>
    <w:p>
      <w:r>
        <w:t>Aficionados al tuning y autos modificados</w:t>
      </w:r>
    </w:p>
    <w:p>
      <w:r>
        <w:t>Corredores amateurs (track days, piques legales, eventos)</w:t>
      </w:r>
    </w:p>
    <w:p>
      <w:r>
        <w:t>Corredores semiprofesionales</w:t>
      </w:r>
    </w:p>
    <w:p>
      <w:r>
        <w:t>Pilotos profesionales</w:t>
      </w:r>
    </w:p>
    <w:p>
      <w:r>
        <w:t>Clubes y asociaciones automovilísticas</w:t>
      </w:r>
    </w:p>
    <w:p>
      <w:r>
        <w:t>Empresas con flotas (operación exigente)</w:t>
      </w:r>
    </w:p>
    <w:p>
      <w:r>
        <w:t>Turismo aventura (vehículos 4x4 y uso extremo)</w:t>
      </w:r>
    </w:p>
    <w:p>
      <w:r>
        <w:t>Mercado urbano automotriz especializado</w:t>
        <w:br/>
        <w:t>11. Jhovana Gutiérrez</w:t>
      </w:r>
    </w:p>
    <w:p>
      <w:r>
        <w:t>Producto/Servicio: Alternativas en ventas y contenido</w:t>
      </w:r>
    </w:p>
    <w:p>
      <w:r>
        <w:t>Descripción corta:</w:t>
      </w:r>
    </w:p>
    <w:p>
      <w:r>
        <w:t>Opciones de negocio en ventas digitales y apoyo comercial.</w:t>
      </w:r>
    </w:p>
    <w:p>
      <w:r>
        <w:t>Beneficios:</w:t>
      </w:r>
    </w:p>
    <w:p>
      <w:r>
        <w:t>Bajo costo de entrada</w:t>
      </w:r>
    </w:p>
    <w:p>
      <w:r>
        <w:t>Flexibilidad</w:t>
      </w:r>
    </w:p>
    <w:p>
      <w:r>
        <w:t>Aprendizaje rápido</w:t>
      </w:r>
    </w:p>
    <w:p>
      <w:r>
        <w:t>Aplicación inmediata</w:t>
      </w:r>
    </w:p>
    <w:p>
      <w:r>
        <w:t>Adaptabilidad</w:t>
      </w:r>
    </w:p>
    <w:p>
      <w:r>
        <w:t>Propuesta de valor:</w:t>
      </w:r>
    </w:p>
    <w:p>
      <w:r>
        <w:t>Iniciar en el mundo de ventas digitales con soluciones simples.</w:t>
      </w:r>
    </w:p>
    <w:p>
      <w:r>
        <w:t>Segmentos y mercados:</w:t>
      </w:r>
    </w:p>
    <w:p>
      <w:r>
        <w:t>Emprendedores</w:t>
      </w:r>
    </w:p>
    <w:p>
      <w:r>
        <w:t>Negocios pequeños</w:t>
      </w:r>
    </w:p>
    <w:p>
      <w:r>
        <w:t>Redes sociales</w:t>
      </w:r>
    </w:p>
    <w:p>
      <w:r>
        <w:t>Comercio informal</w:t>
      </w:r>
    </w:p>
    <w:p>
      <w:r>
        <w:t>0000000000000</w:t>
      </w:r>
    </w:p>
    <w:p>
      <w:r>
        <w:t>Jhonatan Condori Laura</w:t>
      </w:r>
    </w:p>
    <w:p>
      <w:r>
        <w:t>Idea de negocio:</w:t>
        <w:br/>
        <w:t>Venta de productos y materiales (maderas y otros) en tienda</w:t>
        <w:br/>
        <w:t>Descripción corta:</w:t>
        <w:br/>
        <w:t>Venta directa de productos y maderas para generar ingresos y mover stock</w:t>
        <w:br/>
        <w:t>Edad: 20 – 45</w:t>
        <w:br/>
        <w:t>Ubicación: Santa Cruz</w:t>
        <w:br/>
        <w:t>Ocupación: Personas que compran para construir, carpintería, revender o uso personal</w:t>
        <w:br/>
        <w:t>Ingresos: Bajo – Medio</w:t>
        <w:br/>
        <w:t>Necesidad funcional: Comprar materiales (madera u otros productos) de forma rápida</w:t>
        <w:br/>
        <w:t>Dolor: No encuentran productos disponibles o accesibles</w:t>
        <w:br/>
        <w:t>Angustia: “No consigo lo que necesito” / “Pierdo tiempo buscando”</w:t>
        <w:br/>
        <w:t>Deseo: Comprar fácil, rápido y sin complicaciones</w:t>
        <w:br/>
        <w:t>Alegría: *🔥 Encontrar lo que necesita al momento y resolver su compra rápido</w:t>
        <w:br/>
        <w:t>Paga por: disponibilidad y facilidad de compra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