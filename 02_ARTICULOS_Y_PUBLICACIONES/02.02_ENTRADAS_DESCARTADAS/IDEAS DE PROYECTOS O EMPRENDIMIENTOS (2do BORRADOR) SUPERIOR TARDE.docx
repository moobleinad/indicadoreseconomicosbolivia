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IDEAS DE PROYECTOS O EMPRENDIMIENTOS (2do BORRADOR) SUPERIOR TARDE</w:t>
      </w:r>
    </w:p>
    <w:p>
      <w:r>
        <w:t>URL Original: https://www.danielsimons.xyz/2026/04/ideas-de-proyectos-o-emprendimientos_16.html</w:t>
      </w:r>
    </w:p>
    <w:p>
      <w:r>
        <w:t>----------------------------------------</w:t>
      </w:r>
    </w:p>
    <w:p>
      <w:r>
        <w:t>María Fabiana Negrete Campos</w:t>
        <w:br/>
        <w:t>Producto/Servicio: Salón de belleza + tienda de cosméticos</w:t>
      </w:r>
    </w:p>
    <w:p>
      <w:r>
        <w:t>Descripción corta:</w:t>
        <w:br/>
        <w:t>Servicios de belleza con expansión a venta de productos estéticos.</w:t>
      </w:r>
    </w:p>
    <w:p>
      <w:r>
        <w:t>Beneficios:</w:t>
      </w:r>
    </w:p>
    <w:p>
      <w:r>
        <w:t>Doble ingreso (servicio + producto)</w:t>
      </w:r>
    </w:p>
    <w:p>
      <w:r>
        <w:t>Clientes recurrentes</w:t>
      </w:r>
    </w:p>
    <w:p>
      <w:r>
        <w:t>Escalabilidad (nuevas sucursales)</w:t>
      </w:r>
    </w:p>
    <w:p>
      <w:r>
        <w:t>Posicionamiento de marca</w:t>
      </w:r>
    </w:p>
    <w:p>
      <w:r>
        <w:t>Alta demanda</w:t>
      </w:r>
    </w:p>
    <w:p>
      <w:r>
        <w:t>Propuesta de valor:</w:t>
        <w:br/>
        <w:t>Ofrecer soluciones completas de belleza en un solo lugar.</w:t>
      </w:r>
    </w:p>
    <w:p>
      <w:r>
        <w:t>Segmentos y mercados:</w:t>
      </w:r>
    </w:p>
    <w:p>
      <w:r>
        <w:t>Mujeres jóvenes y adultas</w:t>
      </w:r>
    </w:p>
    <w:p>
      <w:r>
        <w:t>Mercado estético urbano</w:t>
      </w:r>
    </w:p>
    <w:p>
      <w:r>
        <w:t>Clientes recurrentes</w:t>
      </w:r>
    </w:p>
    <w:p>
      <w:r>
        <w:t>Sector belleza</w:t>
      </w:r>
    </w:p>
    <w:p>
      <w:r>
        <w:t>Jhonatan Condori Laura</w:t>
        <w:br/>
        <w:t>Producto/Servicio: Expansión de negocio actual a una nueva tienda + proyección ganadera</w:t>
      </w:r>
    </w:p>
    <w:p>
      <w:r>
        <w:t>Descripción corta:</w:t>
        <w:br/>
        <w:t>Crecimiento de su emprendimiento mediante apertura de una nueva tienda y diversificación futura.</w:t>
      </w:r>
    </w:p>
    <w:p>
      <w:r>
        <w:t>Beneficios:</w:t>
      </w:r>
    </w:p>
    <w:p>
      <w:r>
        <w:t>Incremento de ingresos</w:t>
      </w:r>
    </w:p>
    <w:p>
      <w:r>
        <w:t>Mayor alcance comercial</w:t>
      </w:r>
    </w:p>
    <w:p>
      <w:r>
        <w:t>Escalabilidad</w:t>
      </w:r>
    </w:p>
    <w:p>
      <w:r>
        <w:t>Base ya validada</w:t>
      </w:r>
    </w:p>
    <w:p>
      <w:r>
        <w:t>Diversificación futura</w:t>
      </w:r>
    </w:p>
    <w:p>
      <w:r>
        <w:t>Propuesta de valor:</w:t>
        <w:br/>
        <w:t>Expandir un negocio existente para consolidar ingresos y crecer de forma sostenible.</w:t>
      </w:r>
    </w:p>
    <w:p>
      <w:r>
        <w:t>Segmentos y mercados:</w:t>
      </w:r>
    </w:p>
    <w:p>
      <w:r>
        <w:t>Clientes actuales</w:t>
      </w:r>
    </w:p>
    <w:p>
      <w:r>
        <w:t>Mercado local</w:t>
      </w:r>
    </w:p>
    <w:p>
      <w:r>
        <w:t>Comercio tradicional</w:t>
      </w:r>
    </w:p>
    <w:p>
      <w:r>
        <w:t>Consumo masivo</w:t>
      </w:r>
    </w:p>
    <w:p>
      <w:r>
        <w:t>Matias Vega Vargas</w:t>
        <w:br/>
        <w:t>Producto/Servicio: Marca de ropa</w:t>
      </w:r>
    </w:p>
    <w:p>
      <w:r>
        <w:t>Descripción corta:</w:t>
        <w:br/>
        <w:t>Creación de marca de ropa con identidad deportiva.</w:t>
      </w:r>
    </w:p>
    <w:p>
      <w:r>
        <w:t>Beneficios:</w:t>
      </w:r>
    </w:p>
    <w:p>
      <w:r>
        <w:t>Escalable digitalmente</w:t>
      </w:r>
    </w:p>
    <w:p>
      <w:r>
        <w:t>Marca propia</w:t>
      </w:r>
    </w:p>
    <w:p>
      <w:r>
        <w:t>Alta demanda juvenil</w:t>
      </w:r>
    </w:p>
    <w:p>
      <w:r>
        <w:t>Posicionamiento personal</w:t>
      </w:r>
    </w:p>
    <w:p>
      <w:r>
        <w:t>Bajo costo inicial</w:t>
      </w:r>
    </w:p>
    <w:p>
      <w:r>
        <w:t>Propuesta de valor:</w:t>
        <w:br/>
        <w:t>Ropa con identidad joven y deportiva conectada con su estilo de vida.</w:t>
      </w:r>
    </w:p>
    <w:p>
      <w:r>
        <w:t>Segmentos y mercados:</w:t>
      </w:r>
    </w:p>
    <w:p>
      <w:r>
        <w:t>Jóvenes</w:t>
      </w:r>
    </w:p>
    <w:p>
      <w:r>
        <w:t>Deportistas</w:t>
      </w:r>
    </w:p>
    <w:p>
      <w:r>
        <w:t>Mercado urbano</w:t>
      </w:r>
    </w:p>
    <w:p>
      <w:r>
        <w:t>Redes sociales</w:t>
      </w:r>
    </w:p>
    <w:p>
      <w:r>
        <w:t>Dominique Abigail Santander Leyton</w:t>
        <w:br/>
        <w:t>Producto/Servicio: Plataforma tipo broker de productos (ofertas y segunda mano)</w:t>
      </w:r>
    </w:p>
    <w:p>
      <w:r>
        <w:t>Descripción corta:</w:t>
        <w:br/>
        <w:t>Tienda online que reúne productos de terceros (ofertas, usados, oportunidades) y los comercializa en una web propia.</w:t>
      </w:r>
    </w:p>
    <w:p>
      <w:r>
        <w:t>Beneficios:</w:t>
      </w:r>
    </w:p>
    <w:p>
      <w:r>
        <w:t>No requiere inventario propio</w:t>
      </w:r>
    </w:p>
    <w:p>
      <w:r>
        <w:t>Amplia variedad de productos</w:t>
      </w:r>
    </w:p>
    <w:p>
      <w:r>
        <w:t>Escalabilidad digital</w:t>
      </w:r>
    </w:p>
    <w:p>
      <w:r>
        <w:t>Bajo riesgo inicial</w:t>
      </w:r>
    </w:p>
    <w:p>
      <w:r>
        <w:t>Modelo flexible</w:t>
      </w:r>
    </w:p>
    <w:p>
      <w:r>
        <w:t>Propuesta de valor:</w:t>
        <w:br/>
        <w:t>Centralizar oportunidades de compra (ofertas y segunda mano) en un solo lugar confiable.</w:t>
      </w:r>
    </w:p>
    <w:p>
      <w:r>
        <w:t>Segmentos y mercados:</w:t>
      </w:r>
    </w:p>
    <w:p>
      <w:r>
        <w:t>Compradores digitales</w:t>
      </w:r>
    </w:p>
    <w:p>
      <w:r>
        <w:t>Personas que buscan ofertas</w:t>
      </w:r>
    </w:p>
    <w:p>
      <w:r>
        <w:t>Mercado de segunda mano</w:t>
      </w:r>
    </w:p>
    <w:p>
      <w:r>
        <w:t>Usuarios online</w:t>
      </w:r>
    </w:p>
    <w:p>
      <w:r>
        <w:t>Carlos Daniel Arce Aparicio</w:t>
        <w:br/>
        <w:t>Producto/Servicio: Comercio general</w:t>
      </w:r>
    </w:p>
    <w:p>
      <w:r>
        <w:t>Descripción corta:</w:t>
        <w:br/>
        <w:t>Negocio adaptable de compra y venta según oportunidades.</w:t>
      </w:r>
    </w:p>
    <w:p>
      <w:r>
        <w:t>Beneficios:</w:t>
      </w:r>
    </w:p>
    <w:p>
      <w:r>
        <w:t>Flexibilidad total</w:t>
      </w:r>
    </w:p>
    <w:p>
      <w:r>
        <w:t>Rápida generación de ingresos</w:t>
      </w:r>
    </w:p>
    <w:p>
      <w:r>
        <w:t>Baja barrera de entrada</w:t>
      </w:r>
    </w:p>
    <w:p>
      <w:r>
        <w:t>Adaptabilidad</w:t>
      </w:r>
    </w:p>
    <w:p>
      <w:r>
        <w:t>Escalabilidad</w:t>
      </w:r>
    </w:p>
    <w:p>
      <w:r>
        <w:t>Propuesta de valor:</w:t>
        <w:br/>
        <w:t>Aprovechar oportunidades del mercado para generar ingresos rápidos.</w:t>
      </w:r>
    </w:p>
    <w:p>
      <w:r>
        <w:t>Segmentos y mercados:</w:t>
      </w:r>
    </w:p>
    <w:p>
      <w:r>
        <w:t>Mercado masivo</w:t>
      </w:r>
    </w:p>
    <w:p>
      <w:r>
        <w:t>Comercio informal</w:t>
      </w:r>
    </w:p>
    <w:p>
      <w:r>
        <w:t>Clientes generales</w:t>
      </w:r>
    </w:p>
    <w:p>
      <w:r>
        <w:t>Oportunidades locales</w:t>
      </w:r>
    </w:p>
    <w:p>
      <w:r>
        <w:t>Hugo Alexander Ortiz Gallardo</w:t>
        <w:br/>
        <w:t>Producto/Servicio: Desarrollo de sistemas tecnológicos para negocios</w:t>
      </w:r>
    </w:p>
    <w:p>
      <w:r>
        <w:t>Descripción corta:</w:t>
        <w:br/>
        <w:t>Creación de sistemas básicos (gestión, control, automatización) para pequeñas empresas.</w:t>
      </w:r>
    </w:p>
    <w:p>
      <w:r>
        <w:t>Beneficios:</w:t>
      </w:r>
    </w:p>
    <w:p>
      <w:r>
        <w:t>Alta demanda digital</w:t>
      </w:r>
    </w:p>
    <w:p>
      <w:r>
        <w:t>Escalabilidad</w:t>
      </w:r>
    </w:p>
    <w:p>
      <w:r>
        <w:t>Mejora de eficiencia en negocios</w:t>
      </w:r>
    </w:p>
    <w:p>
      <w:r>
        <w:t>Bajo costo inicial</w:t>
      </w:r>
    </w:p>
    <w:p>
      <w:r>
        <w:t>Trabajo remoto</w:t>
      </w:r>
    </w:p>
    <w:p>
      <w:r>
        <w:t>Propuesta de valor:</w:t>
        <w:br/>
        <w:t>Digitalizar y ordenar negocios mediante sistemas simples y funcionales.</w:t>
      </w:r>
    </w:p>
    <w:p>
      <w:r>
        <w:t>Segmentos y mercados:</w:t>
      </w:r>
    </w:p>
    <w:p>
      <w:r>
        <w:t>Pymes</w:t>
      </w:r>
    </w:p>
    <w:p>
      <w:r>
        <w:t>Negocios locales</w:t>
      </w:r>
    </w:p>
    <w:p>
      <w:r>
        <w:t>Emprendedores</w:t>
      </w:r>
    </w:p>
    <w:p>
      <w:r>
        <w:t>Sector tecnológico</w:t>
      </w:r>
    </w:p>
    <w:p>
      <w:r>
        <w:t>Nota:</w:t>
        <w:br/>
        <w:t>Debe definir un producto específico inicial (ej: sistema de ventas, control de inventario o reservas).</w:t>
      </w:r>
    </w:p>
    <w:p>
      <w:r>
        <w:t>Fernando Morales Ramos</w:t>
        <w:br/>
        <w:t>Producto/Servicio: Comercio con enfoque en precios accesibles</w:t>
      </w:r>
    </w:p>
    <w:p>
      <w:r>
        <w:t>Descripción corta:</w:t>
        <w:br/>
        <w:t>Venta de productos económicos orientados a alto volumen.</w:t>
      </w:r>
    </w:p>
    <w:p>
      <w:r>
        <w:t>Beneficios:</w:t>
      </w:r>
    </w:p>
    <w:p>
      <w:r>
        <w:t>Alta rotación</w:t>
      </w:r>
    </w:p>
    <w:p>
      <w:r>
        <w:t>Mercado amplio</w:t>
      </w:r>
    </w:p>
    <w:p>
      <w:r>
        <w:t>Demanda constante</w:t>
      </w:r>
    </w:p>
    <w:p>
      <w:r>
        <w:t>Fácil implementación</w:t>
      </w:r>
    </w:p>
    <w:p>
      <w:r>
        <w:t>Escalabilidad</w:t>
      </w:r>
    </w:p>
    <w:p>
      <w:r>
        <w:t>Propuesta de valor:</w:t>
        <w:br/>
        <w:t>Productos accesibles para consumidores sensibles al precio.</w:t>
      </w:r>
    </w:p>
    <w:p>
      <w:r>
        <w:t>Segmentos y mercados:</w:t>
      </w:r>
    </w:p>
    <w:p>
      <w:r>
        <w:t>Mercado masivo</w:t>
      </w:r>
    </w:p>
    <w:p>
      <w:r>
        <w:t>Barrios urbanos</w:t>
      </w:r>
    </w:p>
    <w:p>
      <w:r>
        <w:t>Clientes de bajo presupuesto</w:t>
      </w:r>
    </w:p>
    <w:p>
      <w:r>
        <w:t>Comercio popular</w:t>
      </w:r>
    </w:p>
    <w:p>
      <w:r>
        <w:t>Ana Karina Rocha Chileno</w:t>
        <w:br/>
        <w:t>Producto/Servicio: Tienda de ropa</w:t>
      </w:r>
    </w:p>
    <w:p>
      <w:r>
        <w:t>Descripción corta:</w:t>
        <w:br/>
        <w:t>Venta de prendas de vestir con enfoque comercial directo.</w:t>
      </w:r>
    </w:p>
    <w:p>
      <w:r>
        <w:t>Beneficios:</w:t>
      </w:r>
    </w:p>
    <w:p>
      <w:r>
        <w:t>Alta demanda</w:t>
      </w:r>
    </w:p>
    <w:p>
      <w:r>
        <w:t>Rotación constante</w:t>
      </w:r>
    </w:p>
    <w:p>
      <w:r>
        <w:t>Escalabilidad</w:t>
      </w:r>
    </w:p>
    <w:p>
      <w:r>
        <w:t>Posibilidad de marca</w:t>
      </w:r>
    </w:p>
    <w:p>
      <w:r>
        <w:t>Ventas por redes</w:t>
      </w:r>
    </w:p>
    <w:p>
      <w:r>
        <w:t>Propuesta de valor:</w:t>
        <w:br/>
        <w:t>Ofrecer ropa accesible y atractiva para el mercado local.</w:t>
      </w:r>
    </w:p>
    <w:p>
      <w:r>
        <w:t>Segmentos y mercados:</w:t>
      </w:r>
    </w:p>
    <w:p>
      <w:r>
        <w:t>Jóvenes</w:t>
      </w:r>
    </w:p>
    <w:p>
      <w:r>
        <w:t>Mujeres</w:t>
      </w:r>
    </w:p>
    <w:p>
      <w:r>
        <w:t>Mercado urbano</w:t>
      </w:r>
    </w:p>
    <w:p>
      <w:r>
        <w:t>Redes sociales</w:t>
      </w:r>
    </w:p>
    <w:p>
      <w:r>
        <w:t>Samuel Delgadillo</w:t>
        <w:br/>
        <w:t>Producto/Servicio: Producción musical y audiovisual</w:t>
      </w:r>
    </w:p>
    <w:p>
      <w:r>
        <w:t>Descripción corta:</w:t>
        <w:br/>
        <w:t>Servicios de creación musical, grabación, producción y contenido audiovisual.</w:t>
      </w:r>
    </w:p>
    <w:p>
      <w:r>
        <w:t>Beneficios:</w:t>
      </w:r>
    </w:p>
    <w:p>
      <w:r>
        <w:t>Escalabilidad digital</w:t>
      </w:r>
    </w:p>
    <w:p>
      <w:r>
        <w:t>Marca personal</w:t>
      </w:r>
    </w:p>
    <w:p>
      <w:r>
        <w:t>Diversificación de ingresos</w:t>
      </w:r>
    </w:p>
    <w:p>
      <w:r>
        <w:t>Alto valor creativo</w:t>
      </w:r>
    </w:p>
    <w:p>
      <w:r>
        <w:t>Monetización online</w:t>
      </w:r>
    </w:p>
    <w:p>
      <w:r>
        <w:t>Propuesta de valor:</w:t>
        <w:br/>
        <w:t>Producción artística integral para creadores y marcas.</w:t>
      </w:r>
    </w:p>
    <w:p>
      <w:r>
        <w:t>Segmentos y mercados:</w:t>
      </w:r>
    </w:p>
    <w:p>
      <w:r>
        <w:t>Artistas</w:t>
      </w:r>
    </w:p>
    <w:p>
      <w:r>
        <w:t>Creadores de contenido</w:t>
      </w:r>
    </w:p>
    <w:p>
      <w:r>
        <w:t>Redes sociales</w:t>
      </w:r>
    </w:p>
    <w:p>
      <w:r>
        <w:t>Industria creativa</w:t>
      </w:r>
    </w:p>
    <w:p>
      <w:r>
        <w:t>José Antonio Castillo Castillo</w:t>
        <w:br/>
        <w:t>Producto/Servicio: Contenido artístico visual</w:t>
      </w:r>
    </w:p>
    <w:p>
      <w:r>
        <w:t>Descripción corta:</w:t>
        <w:br/>
        <w:t>Creación de arte visual (pintura/dibujo) aplicado a contenido digital.</w:t>
      </w:r>
    </w:p>
    <w:p>
      <w:r>
        <w:t>Beneficios:</w:t>
      </w:r>
    </w:p>
    <w:p>
      <w:r>
        <w:t>Bajo costo</w:t>
      </w:r>
    </w:p>
    <w:p>
      <w:r>
        <w:t>Expresión artística</w:t>
      </w:r>
    </w:p>
    <w:p>
      <w:r>
        <w:t>Escalable online</w:t>
      </w:r>
    </w:p>
    <w:p>
      <w:r>
        <w:t>Marca personal</w:t>
      </w:r>
    </w:p>
    <w:p>
      <w:r>
        <w:t>Monetización digital</w:t>
      </w:r>
    </w:p>
    <w:p>
      <w:r>
        <w:t>Propuesta de valor:</w:t>
        <w:br/>
        <w:t>Arte visual aplicado a contenido digital y comercial.</w:t>
      </w:r>
    </w:p>
    <w:p>
      <w:r>
        <w:t>Segmentos y mercados:</w:t>
      </w:r>
    </w:p>
    <w:p>
      <w:r>
        <w:t>Redes sociales</w:t>
      </w:r>
    </w:p>
    <w:p>
      <w:r>
        <w:t>Arte digital</w:t>
      </w:r>
    </w:p>
    <w:p>
      <w:r>
        <w:t>Clientes personalizados</w:t>
      </w:r>
    </w:p>
    <w:p>
      <w:r>
        <w:t>Mercado creativo</w:t>
      </w:r>
    </w:p>
    <w:p>
      <w:r>
        <w:t>Nota:</w:t>
        <w:br/>
        <w:t>Debe definir formato comercial: retratos, cuadros por encargo o contenido para marcas.</w:t>
      </w:r>
    </w:p>
    <w:p>
      <w:r>
        <w:t>Aleja Guzman</w:t>
        <w:br/>
        <w:t>Producto/Servicio: Producción de contenido para empresas</w:t>
      </w:r>
    </w:p>
    <w:p>
      <w:r>
        <w:t>Descripción corta:</w:t>
        <w:br/>
        <w:t>Servicios de creación de contenido: actuación, guiones, producción musical, filmación y edición.</w:t>
      </w:r>
    </w:p>
    <w:p>
      <w:r>
        <w:t>Beneficios:</w:t>
      </w:r>
    </w:p>
    <w:p>
      <w:r>
        <w:t>Alta demanda empresarial</w:t>
      </w:r>
    </w:p>
    <w:p>
      <w:r>
        <w:t>Servicios integrales</w:t>
      </w:r>
    </w:p>
    <w:p>
      <w:r>
        <w:t>Escalabilidad</w:t>
      </w:r>
    </w:p>
    <w:p>
      <w:r>
        <w:t>Trabajo creativo</w:t>
      </w:r>
    </w:p>
    <w:p>
      <w:r>
        <w:t>Valor agregado</w:t>
      </w:r>
    </w:p>
    <w:p>
      <w:r>
        <w:t>Propuesta de valor:</w:t>
        <w:br/>
        <w:t>Crear contenido profesional para empresas que quieren posicionarse en redes.</w:t>
      </w:r>
    </w:p>
    <w:p>
      <w:r>
        <w:t>Segmentos y mercados:</w:t>
      </w:r>
    </w:p>
    <w:p>
      <w:r>
        <w:t>Empresas</w:t>
      </w:r>
    </w:p>
    <w:p>
      <w:r>
        <w:t>Marcas</w:t>
      </w:r>
    </w:p>
    <w:p>
      <w:r>
        <w:t>Negocios</w:t>
      </w:r>
    </w:p>
    <w:p>
      <w:r>
        <w:t>Marketing digital</w:t>
      </w:r>
    </w:p>
    <w:p>
      <w:r>
        <w:t>Nota:</w:t>
        <w:br/>
        <w:t>Debe estructurar paquetes claros: videos publicitarios, reels, branding audiovisual.</w:t>
      </w:r>
    </w:p>
    <w:p>
      <w:r>
        <w:t>Marcos Mateo Eguez Llanos</w:t>
        <w:br/>
        <w:t>Producto/Servicio: Imagen corporativa + contenido empresarial</w:t>
      </w:r>
    </w:p>
    <w:p>
      <w:r>
        <w:t>Descripción corta:</w:t>
        <w:br/>
        <w:t>Diseño de identidad visual y contenido para empresas.</w:t>
      </w:r>
    </w:p>
    <w:p>
      <w:r>
        <w:t>Beneficios:</w:t>
      </w:r>
    </w:p>
    <w:p>
      <w:r>
        <w:t>Alta demanda</w:t>
      </w:r>
    </w:p>
    <w:p>
      <w:r>
        <w:t>Servicios escalables</w:t>
      </w:r>
    </w:p>
    <w:p>
      <w:r>
        <w:t>Trabajo remoto</w:t>
      </w:r>
    </w:p>
    <w:p>
      <w:r>
        <w:t>Clientes recurrentes</w:t>
      </w:r>
    </w:p>
    <w:p>
      <w:r>
        <w:t>Valor estratégico</w:t>
      </w:r>
    </w:p>
    <w:p>
      <w:r>
        <w:t>Propuesta de valor:</w:t>
        <w:br/>
        <w:t>Construir marcas visuales sólidas para negocios.</w:t>
      </w:r>
    </w:p>
    <w:p>
      <w:r>
        <w:t>Segmentos y mercados:</w:t>
      </w:r>
    </w:p>
    <w:p>
      <w:r>
        <w:t>Empresas</w:t>
      </w:r>
    </w:p>
    <w:p>
      <w:r>
        <w:t>Emprendedores</w:t>
      </w:r>
    </w:p>
    <w:p>
      <w:r>
        <w:t>Negocios digitales</w:t>
      </w:r>
    </w:p>
    <w:p>
      <w:r>
        <w:t>Marketing</w:t>
      </w:r>
    </w:p>
    <w:p>
      <w:r>
        <w:t>Ian Camil Flores</w:t>
        <w:br/>
        <w:t>Producto/Servicio: Contenido visual aplicado</w:t>
      </w:r>
    </w:p>
    <w:p>
      <w:r>
        <w:t>Descripción corta:</w:t>
        <w:br/>
        <w:t>Creación de ilustraciones, animaciones simples y contenido visual para redes y marcas.</w:t>
      </w:r>
    </w:p>
    <w:p>
      <w:r>
        <w:t>Beneficios:</w:t>
      </w:r>
    </w:p>
    <w:p>
      <w:r>
        <w:t>Escalable</w:t>
      </w:r>
    </w:p>
    <w:p>
      <w:r>
        <w:t>Aplicación directa</w:t>
      </w:r>
    </w:p>
    <w:p>
      <w:r>
        <w:t>Bajo costo</w:t>
      </w:r>
    </w:p>
    <w:p>
      <w:r>
        <w:t>Creatividad</w:t>
      </w:r>
    </w:p>
    <w:p>
      <w:r>
        <w:t>Alta demanda</w:t>
      </w:r>
    </w:p>
    <w:p>
      <w:r>
        <w:t>Propuesta de valor:</w:t>
        <w:br/>
        <w:t>Contenido visual atractivo y funcional para redes sociales.</w:t>
      </w:r>
    </w:p>
    <w:p>
      <w:r>
        <w:t>Segmentos y mercados:</w:t>
      </w:r>
    </w:p>
    <w:p>
      <w:r>
        <w:t>Redes sociales</w:t>
      </w:r>
    </w:p>
    <w:p>
      <w:r>
        <w:t>Emprendedores</w:t>
      </w:r>
    </w:p>
    <w:p>
      <w:r>
        <w:t>Marcas personales</w:t>
      </w:r>
    </w:p>
    <w:p>
      <w:r>
        <w:t xml:space="preserve">Negocios digitales </w:t>
        <w:br/>
        <w:t xml:space="preserve"> .............</w:t>
      </w:r>
    </w:p>
    <w:p>
      <w:r>
        <w:t>Darek Sebastian Alvarez Valle</w:t>
        <w:br/>
        <w:t>Producto/Servicio: Escuela deportiva inicial (fútbol formativo)</w:t>
      </w:r>
    </w:p>
    <w:p>
      <w:r>
        <w:t>Descripción corta:</w:t>
        <w:br/>
        <w:t>Entrenamientos básicos de fútbol para niños y jóvenes en espacios locales.</w:t>
      </w:r>
    </w:p>
    <w:p>
      <w:r>
        <w:t>Beneficios:</w:t>
      </w:r>
    </w:p>
    <w:p>
      <w:r>
        <w:t>Baja inversión inicial</w:t>
      </w:r>
    </w:p>
    <w:p>
      <w:r>
        <w:t>Demanda constante</w:t>
      </w:r>
    </w:p>
    <w:p>
      <w:r>
        <w:t>Desarrollo de comunidad</w:t>
      </w:r>
    </w:p>
    <w:p>
      <w:r>
        <w:t>Ingresos por mensualidad</w:t>
      </w:r>
    </w:p>
    <w:p>
      <w:r>
        <w:t>Escalable a academia</w:t>
      </w:r>
    </w:p>
    <w:p>
      <w:r>
        <w:t>Propuesta de valor:</w:t>
        <w:br/>
        <w:t>Formación deportiva accesible para jóvenes con enfoque en disciplina y crecimiento.</w:t>
      </w:r>
    </w:p>
    <w:p>
      <w:r>
        <w:t>Segmentos y mercados:</w:t>
      </w:r>
    </w:p>
    <w:p>
      <w:r>
        <w:t>Niños y adolescentes</w:t>
      </w:r>
    </w:p>
    <w:p>
      <w:r>
        <w:t>Padres de familia</w:t>
      </w:r>
    </w:p>
    <w:p>
      <w:r>
        <w:t>Barrios urbanos</w:t>
      </w:r>
    </w:p>
    <w:p>
      <w:r>
        <w:t>Escuelas</w:t>
      </w:r>
    </w:p>
    <w:p>
      <w:r>
        <w:t>Nota:</w:t>
        <w:br/>
        <w:t>Desarrollar más: definir lugar, horarios y propuesta diferenciadora.</w:t>
      </w:r>
    </w:p>
    <w:p>
      <w:r>
        <w:t>Valentina Rivas Viveros</w:t>
        <w:br/>
        <w:t>Producto/Servicio: Venta de productos para bebés</w:t>
      </w:r>
    </w:p>
    <w:p>
      <w:r>
        <w:t>Descripción corta:</w:t>
        <w:br/>
        <w:t>Comercialización de artículos básicos para bebés mediante redes sociales.</w:t>
      </w:r>
    </w:p>
    <w:p>
      <w:r>
        <w:t>Beneficios:</w:t>
      </w:r>
    </w:p>
    <w:p>
      <w:r>
        <w:t>Mercado constante</w:t>
      </w:r>
    </w:p>
    <w:p>
      <w:r>
        <w:t>Compra recurrente</w:t>
      </w:r>
    </w:p>
    <w:p>
      <w:r>
        <w:t>Bajo riesgo</w:t>
      </w:r>
    </w:p>
    <w:p>
      <w:r>
        <w:t>Fácil venta online</w:t>
      </w:r>
    </w:p>
    <w:p>
      <w:r>
        <w:t>Nicho específico</w:t>
      </w:r>
    </w:p>
    <w:p>
      <w:r>
        <w:t>Propuesta de valor:</w:t>
        <w:br/>
        <w:t>Soluciones prácticas para madres con productos accesibles y confiables.</w:t>
      </w:r>
    </w:p>
    <w:p>
      <w:r>
        <w:t>Segmentos y mercados:</w:t>
      </w:r>
    </w:p>
    <w:p>
      <w:r>
        <w:t>Madres jóvenes</w:t>
      </w:r>
    </w:p>
    <w:p>
      <w:r>
        <w:t>Familias</w:t>
      </w:r>
    </w:p>
    <w:p>
      <w:r>
        <w:t>Mercado local</w:t>
      </w:r>
    </w:p>
    <w:p>
      <w:r>
        <w:t>Redes sociales</w:t>
      </w:r>
    </w:p>
    <w:p>
      <w:r>
        <w:t>Nota:</w:t>
        <w:br/>
        <w:t>Definir más: tipo de productos (ropa, cuidado, accesorios).</w:t>
      </w:r>
    </w:p>
    <w:p>
      <w:r>
        <w:t>Camila Vacaflor Arredondo</w:t>
        <w:br/>
        <w:t>Producto/Servicio: Organización de eventos pequeños</w:t>
      </w:r>
    </w:p>
    <w:p>
      <w:r>
        <w:t>Descripción corta:</w:t>
        <w:br/>
        <w:t>Servicio de planificación de cumpleaños y reuniones pequeñas.</w:t>
      </w:r>
    </w:p>
    <w:p>
      <w:r>
        <w:t>Beneficios:</w:t>
      </w:r>
    </w:p>
    <w:p>
      <w:r>
        <w:t>Baja inversión</w:t>
      </w:r>
    </w:p>
    <w:p>
      <w:r>
        <w:t>Alta demanda</w:t>
      </w:r>
    </w:p>
    <w:p>
      <w:r>
        <w:t>Servicio personalizable</w:t>
      </w:r>
    </w:p>
    <w:p>
      <w:r>
        <w:t>Escalable</w:t>
      </w:r>
    </w:p>
    <w:p>
      <w:r>
        <w:t>Generación rápida de ingresos</w:t>
      </w:r>
    </w:p>
    <w:p>
      <w:r>
        <w:t>Propuesta de valor:</w:t>
        <w:br/>
        <w:t>Eventos simples, organizados y accesibles sin complicaciones.</w:t>
      </w:r>
    </w:p>
    <w:p>
      <w:r>
        <w:t>Segmentos y mercados:</w:t>
      </w:r>
    </w:p>
    <w:p>
      <w:r>
        <w:t>Familias</w:t>
      </w:r>
    </w:p>
    <w:p>
      <w:r>
        <w:t>Jóvenes</w:t>
      </w:r>
    </w:p>
    <w:p>
      <w:r>
        <w:t>Eventos sociales</w:t>
      </w:r>
    </w:p>
    <w:p>
      <w:r>
        <w:t>Mercado local</w:t>
      </w:r>
    </w:p>
    <w:p>
      <w:r>
        <w:t>Nota:</w:t>
        <w:br/>
        <w:t>Desarrollar más: paquetes de servicio y precios.</w:t>
      </w:r>
    </w:p>
    <w:p>
      <w:r>
        <w:t>Edson Yasmani Vega Vargas</w:t>
        <w:br/>
        <w:t>Producto/Servicio: Venta de productos relacionados a billar</w:t>
      </w:r>
    </w:p>
    <w:p>
      <w:r>
        <w:t>Descripción corta:</w:t>
        <w:br/>
        <w:t>Comercialización de accesorios o productos vinculados al billar.</w:t>
      </w:r>
    </w:p>
    <w:p>
      <w:r>
        <w:t>Beneficios:</w:t>
      </w:r>
    </w:p>
    <w:p>
      <w:r>
        <w:t>Nicho específico</w:t>
      </w:r>
    </w:p>
    <w:p>
      <w:r>
        <w:t>Conocimiento del mercado</w:t>
      </w:r>
    </w:p>
    <w:p>
      <w:r>
        <w:t>Baja competencia</w:t>
      </w:r>
    </w:p>
    <w:p>
      <w:r>
        <w:t>Escalable</w:t>
      </w:r>
    </w:p>
    <w:p>
      <w:r>
        <w:t>Venta recurrente</w:t>
      </w:r>
    </w:p>
    <w:p>
      <w:r>
        <w:t>Propuesta de valor:</w:t>
        <w:br/>
        <w:t>Productos especializados para jugadores de billar.</w:t>
      </w:r>
    </w:p>
    <w:p>
      <w:r>
        <w:t>Segmentos y mercados:</w:t>
      </w:r>
    </w:p>
    <w:p>
      <w:r>
        <w:t>Jóvenes</w:t>
      </w:r>
    </w:p>
    <w:p>
      <w:r>
        <w:t>Jugadores de billar</w:t>
      </w:r>
    </w:p>
    <w:p>
      <w:r>
        <w:t>Centros de entretenimiento</w:t>
      </w:r>
    </w:p>
    <w:p>
      <w:r>
        <w:t>Mercado local</w:t>
      </w:r>
    </w:p>
    <w:p>
      <w:r>
        <w:t>Nota:</w:t>
        <w:br/>
        <w:t>Definir más: catálogo de productos y canal de venta.</w:t>
      </w:r>
    </w:p>
    <w:p>
      <w:r>
        <w:t>Anabel Moron Hinojosa</w:t>
        <w:br/>
        <w:t>Producto/Servicio: Producción y venta de comida casera</w:t>
      </w:r>
    </w:p>
    <w:p>
      <w:r>
        <w:t>Descripción corta:</w:t>
        <w:br/>
        <w:t>Elaboración de alimentos simples para venta local.</w:t>
      </w:r>
    </w:p>
    <w:p>
      <w:r>
        <w:t>Beneficios:</w:t>
      </w:r>
    </w:p>
    <w:p>
      <w:r>
        <w:t>Demanda constante</w:t>
      </w:r>
    </w:p>
    <w:p>
      <w:r>
        <w:t>Bajo costo inicial</w:t>
      </w:r>
    </w:p>
    <w:p>
      <w:r>
        <w:t>Producción flexible</w:t>
      </w:r>
    </w:p>
    <w:p>
      <w:r>
        <w:t>Ingresos diarios</w:t>
      </w:r>
    </w:p>
    <w:p>
      <w:r>
        <w:t>Escalable</w:t>
      </w:r>
    </w:p>
    <w:p>
      <w:r>
        <w:t>Propuesta de valor:</w:t>
        <w:br/>
        <w:t>Comida casera accesible y confiable.</w:t>
      </w:r>
    </w:p>
    <w:p>
      <w:r>
        <w:t>Segmentos y mercados:</w:t>
      </w:r>
    </w:p>
    <w:p>
      <w:r>
        <w:t>Trabajadores</w:t>
      </w:r>
    </w:p>
    <w:p>
      <w:r>
        <w:t>Estudiantes</w:t>
      </w:r>
    </w:p>
    <w:p>
      <w:r>
        <w:t>Mercado local</w:t>
      </w:r>
    </w:p>
    <w:p>
      <w:r>
        <w:t>Vecindario</w:t>
      </w:r>
    </w:p>
    <w:p>
      <w:r>
        <w:t>Nota:</w:t>
        <w:br/>
        <w:t>Desarrollar más: menú específico y punto de venta.</w:t>
      </w:r>
    </w:p>
    <w:p>
      <w:r>
        <w:t>Rosario Herlen Gracias Aguilar</w:t>
        <w:br/>
        <w:t>Producto/Servicio: Accesorios para mascotas</w:t>
      </w:r>
    </w:p>
    <w:p>
      <w:r>
        <w:t>Descripción corta:</w:t>
        <w:br/>
        <w:t>Venta de productos básicos para mascotas (collares, ropa, etc.).</w:t>
      </w:r>
    </w:p>
    <w:p>
      <w:r>
        <w:t>Beneficios:</w:t>
      </w:r>
    </w:p>
    <w:p>
      <w:r>
        <w:t>Nicho en crecimiento</w:t>
      </w:r>
    </w:p>
    <w:p>
      <w:r>
        <w:t>Clientes recurrentes</w:t>
      </w:r>
    </w:p>
    <w:p>
      <w:r>
        <w:t>Bajo costo</w:t>
      </w:r>
    </w:p>
    <w:p>
      <w:r>
        <w:t>Venta online</w:t>
      </w:r>
    </w:p>
    <w:p>
      <w:r>
        <w:t>Escalable</w:t>
      </w:r>
    </w:p>
    <w:p>
      <w:r>
        <w:t>Propuesta de valor:</w:t>
        <w:br/>
        <w:t>Productos accesibles para el cuidado y estilo de mascotas.</w:t>
      </w:r>
    </w:p>
    <w:p>
      <w:r>
        <w:t>Segmentos y mercados:</w:t>
      </w:r>
    </w:p>
    <w:p>
      <w:r>
        <w:t>Dueños de mascotas</w:t>
      </w:r>
    </w:p>
    <w:p>
      <w:r>
        <w:t>Familias</w:t>
      </w:r>
    </w:p>
    <w:p>
      <w:r>
        <w:t>Mercado urbano</w:t>
      </w:r>
    </w:p>
    <w:p>
      <w:r>
        <w:t>Redes sociales</w:t>
      </w:r>
    </w:p>
    <w:p>
      <w:r>
        <w:t>Nota:</w:t>
        <w:br/>
        <w:t>Definir más: tipo de productos y proveedor.</w:t>
      </w:r>
    </w:p>
    <w:p>
      <w:r>
        <w:t>Hugo Fabricio Medrano Egüez</w:t>
        <w:br/>
        <w:t>Producto/Servicio: Venta de productos deportivos</w:t>
      </w:r>
    </w:p>
    <w:p>
      <w:r>
        <w:t>Descripción corta:</w:t>
        <w:br/>
        <w:t>Comercialización de artículos deportivos básicos.</w:t>
      </w:r>
    </w:p>
    <w:p>
      <w:r>
        <w:t>Beneficios:</w:t>
      </w:r>
    </w:p>
    <w:p>
      <w:r>
        <w:t>Alta demanda</w:t>
      </w:r>
    </w:p>
    <w:p>
      <w:r>
        <w:t>Mercado amplio</w:t>
      </w:r>
    </w:p>
    <w:p>
      <w:r>
        <w:t>Escalable</w:t>
      </w:r>
    </w:p>
    <w:p>
      <w:r>
        <w:t>Venta por redes</w:t>
      </w:r>
    </w:p>
    <w:p>
      <w:r>
        <w:t>Fácil implementación</w:t>
      </w:r>
    </w:p>
    <w:p>
      <w:r>
        <w:t>Propuesta de valor:</w:t>
        <w:br/>
        <w:t>Acceso a productos deportivos económicos.</w:t>
      </w:r>
    </w:p>
    <w:p>
      <w:r>
        <w:t>Segmentos y mercados:</w:t>
      </w:r>
    </w:p>
    <w:p>
      <w:r>
        <w:t>Jóvenes</w:t>
      </w:r>
    </w:p>
    <w:p>
      <w:r>
        <w:t>Deportistas</w:t>
      </w:r>
    </w:p>
    <w:p>
      <w:r>
        <w:t>Gimnasios</w:t>
      </w:r>
    </w:p>
    <w:p>
      <w:r>
        <w:t>Mercado local</w:t>
      </w:r>
    </w:p>
    <w:p>
      <w:r>
        <w:t>Nota:</w:t>
        <w:br/>
        <w:t>Desarrollar más: especialización (boxeo u otro deporte).</w:t>
      </w:r>
    </w:p>
    <w:p>
      <w:r>
        <w:t>Dayana Andrea Rivera Bustillos</w:t>
        <w:br/>
        <w:t>Producto/Servicio: Tienda de ropa online</w:t>
      </w:r>
    </w:p>
    <w:p>
      <w:r>
        <w:t>Descripción corta:</w:t>
        <w:br/>
        <w:t>Venta de prendas mediante redes sociales.</w:t>
      </w:r>
    </w:p>
    <w:p>
      <w:r>
        <w:t>Beneficios:</w:t>
      </w:r>
    </w:p>
    <w:p>
      <w:r>
        <w:t>Bajo costo inicial</w:t>
      </w:r>
    </w:p>
    <w:p>
      <w:r>
        <w:t>Alta demanda</w:t>
      </w:r>
    </w:p>
    <w:p>
      <w:r>
        <w:t>Escalabilidad</w:t>
      </w:r>
    </w:p>
    <w:p>
      <w:r>
        <w:t>Ventas digitales</w:t>
      </w:r>
    </w:p>
    <w:p>
      <w:r>
        <w:t>Rotación constante</w:t>
      </w:r>
    </w:p>
    <w:p>
      <w:r>
        <w:t>Propuesta de valor:</w:t>
        <w:br/>
        <w:t>Ropa accesible y de tendencia vendida por redes.</w:t>
      </w:r>
    </w:p>
    <w:p>
      <w:r>
        <w:t>Segmentos y mercados:</w:t>
      </w:r>
    </w:p>
    <w:p>
      <w:r>
        <w:t>Jóvenes</w:t>
      </w:r>
    </w:p>
    <w:p>
      <w:r>
        <w:t>Mujeres</w:t>
      </w:r>
    </w:p>
    <w:p>
      <w:r>
        <w:t>Redes sociales</w:t>
      </w:r>
    </w:p>
    <w:p>
      <w:r>
        <w:t>Mercado urbano</w:t>
      </w:r>
    </w:p>
    <w:p>
      <w:r>
        <w:t>Nota:</w:t>
        <w:br/>
        <w:t>Definir más: estilo, nicho y proveedor.</w:t>
      </w:r>
    </w:p>
    <w:p>
      <w:r>
        <w:t>Bruno Claure</w:t>
        <w:br/>
        <w:t>Producto/Servicio: Venta de productos digitales o tecnológicos</w:t>
      </w:r>
    </w:p>
    <w:p>
      <w:r>
        <w:t>Descripción corta:</w:t>
        <w:br/>
        <w:t>Comercialización de productos tecnológicos o servicios digitales.</w:t>
      </w:r>
    </w:p>
    <w:p>
      <w:r>
        <w:t>Beneficios:</w:t>
      </w:r>
    </w:p>
    <w:p>
      <w:r>
        <w:t>Escalable</w:t>
      </w:r>
    </w:p>
    <w:p>
      <w:r>
        <w:t>Alta demanda</w:t>
      </w:r>
    </w:p>
    <w:p>
      <w:r>
        <w:t>Bajo costo inicial</w:t>
      </w:r>
    </w:p>
    <w:p>
      <w:r>
        <w:t>Mercado digital</w:t>
      </w:r>
    </w:p>
    <w:p>
      <w:r>
        <w:t>Flexibilidad</w:t>
      </w:r>
    </w:p>
    <w:p>
      <w:r>
        <w:t>Propuesta de valor:</w:t>
        <w:br/>
        <w:t>Acceso a soluciones tecnológicas modernas.</w:t>
      </w:r>
    </w:p>
    <w:p>
      <w:r>
        <w:t>Segmentos y mercados:</w:t>
      </w:r>
    </w:p>
    <w:p>
      <w:r>
        <w:t>Jóvenes</w:t>
      </w:r>
    </w:p>
    <w:p>
      <w:r>
        <w:t>Estudiantes</w:t>
      </w:r>
    </w:p>
    <w:p>
      <w:r>
        <w:t>Emprendedores</w:t>
      </w:r>
    </w:p>
    <w:p>
      <w:r>
        <w:t>Mercado digital</w:t>
      </w:r>
    </w:p>
    <w:p>
      <w:r>
        <w:t>Nota:</w:t>
        <w:br/>
        <w:t>Desarrollar más: definir producto concreto.</w:t>
      </w:r>
    </w:p>
    <w:p>
      <w:r>
        <w:t>Javier Mendoza</w:t>
        <w:br/>
        <w:t>Producto/Servicio: Organización de equipos de trabajo</w:t>
      </w:r>
    </w:p>
    <w:p>
      <w:r>
        <w:t>Descripción corta:</w:t>
        <w:br/>
        <w:t>Coordinación de personas para proyectos o actividades.</w:t>
      </w:r>
    </w:p>
    <w:p>
      <w:r>
        <w:t>Beneficios:</w:t>
      </w:r>
    </w:p>
    <w:p>
      <w:r>
        <w:t>Bajo costo</w:t>
      </w:r>
    </w:p>
    <w:p>
      <w:r>
        <w:t>Aplicación inmediata</w:t>
      </w:r>
    </w:p>
    <w:p>
      <w:r>
        <w:t>Desarrollo de liderazgo</w:t>
      </w:r>
    </w:p>
    <w:p>
      <w:r>
        <w:t>Escalable</w:t>
      </w:r>
    </w:p>
    <w:p>
      <w:r>
        <w:t>Impacto social</w:t>
      </w:r>
    </w:p>
    <w:p>
      <w:r>
        <w:t>Propuesta de valor:</w:t>
        <w:br/>
        <w:t>Mejorar resultados mediante organización efectiva de equipos.</w:t>
      </w:r>
    </w:p>
    <w:p>
      <w:r>
        <w:t>Segmentos y mercados:</w:t>
      </w:r>
    </w:p>
    <w:p>
      <w:r>
        <w:t>Estudiantes</w:t>
      </w:r>
    </w:p>
    <w:p>
      <w:r>
        <w:t>Proyectos grupales</w:t>
      </w:r>
    </w:p>
    <w:p>
      <w:r>
        <w:t>Emprendedores</w:t>
      </w:r>
    </w:p>
    <w:p>
      <w:r>
        <w:t>Educación</w:t>
      </w:r>
    </w:p>
    <w:p>
      <w:r>
        <w:t>Nota:</w:t>
        <w:br/>
        <w:t>Definir más: servicio concreto y monetización.</w:t>
      </w:r>
    </w:p>
    <w:p>
      <w:r>
        <w:t>Matías Machicado Aguilera</w:t>
        <w:br/>
        <w:t>Producto/Servicio: Apoyo laboral / servicios básicos</w:t>
      </w:r>
    </w:p>
    <w:p>
      <w:r>
        <w:t>Descripción corta:</w:t>
        <w:br/>
        <w:t>Trabajo en servicios simples para generación de ingresos.</w:t>
      </w:r>
    </w:p>
    <w:p>
      <w:r>
        <w:t>Beneficios:</w:t>
      </w:r>
    </w:p>
    <w:p>
      <w:r>
        <w:t>Ingreso inmediato</w:t>
      </w:r>
    </w:p>
    <w:p>
      <w:r>
        <w:t>Baja barrera</w:t>
      </w:r>
    </w:p>
    <w:p>
      <w:r>
        <w:t>Flexibilidad</w:t>
      </w:r>
    </w:p>
    <w:p>
      <w:r>
        <w:t>Aprendizaje</w:t>
      </w:r>
    </w:p>
    <w:p>
      <w:r>
        <w:t>Escalable</w:t>
      </w:r>
    </w:p>
    <w:p>
      <w:r>
        <w:t>Propuesta de valor:</w:t>
        <w:br/>
        <w:t>Servicios accesibles para necesidades básicas.</w:t>
      </w:r>
    </w:p>
    <w:p>
      <w:r>
        <w:t>Segmentos y mercados:</w:t>
      </w:r>
    </w:p>
    <w:p>
      <w:r>
        <w:t>Familias</w:t>
      </w:r>
    </w:p>
    <w:p>
      <w:r>
        <w:t>Negocios pequeños</w:t>
      </w:r>
    </w:p>
    <w:p>
      <w:r>
        <w:t>Mercado local</w:t>
      </w:r>
    </w:p>
    <w:p>
      <w:r>
        <w:t>Comunidad</w:t>
      </w:r>
    </w:p>
    <w:p>
      <w:r>
        <w:t>Nota:</w:t>
        <w:br/>
        <w:t>Desarrollar más: especializarse en un servicio.</w:t>
      </w:r>
    </w:p>
    <w:p>
      <w:r>
        <w:t>Jadir Albeiro Guzmán Velásquez</w:t>
        <w:br/>
        <w:t>Producto/Servicio: Ventas básicas</w:t>
      </w:r>
    </w:p>
    <w:p>
      <w:r>
        <w:t>Descripción corta:</w:t>
        <w:br/>
        <w:t>Comercialización de productos simples.</w:t>
      </w:r>
    </w:p>
    <w:p>
      <w:r>
        <w:t>Beneficios:</w:t>
      </w:r>
    </w:p>
    <w:p>
      <w:r>
        <w:t>Bajo costo</w:t>
      </w:r>
    </w:p>
    <w:p>
      <w:r>
        <w:t>Fácil inicio</w:t>
      </w:r>
    </w:p>
    <w:p>
      <w:r>
        <w:t>Flexibilidad</w:t>
      </w:r>
    </w:p>
    <w:p>
      <w:r>
        <w:t>Aprendizaje</w:t>
      </w:r>
    </w:p>
    <w:p>
      <w:r>
        <w:t>Escalable</w:t>
      </w:r>
    </w:p>
    <w:p>
      <w:r>
        <w:t>Propuesta de valor:</w:t>
        <w:br/>
        <w:t>Ingreso rápido mediante ventas simples.</w:t>
      </w:r>
    </w:p>
    <w:p>
      <w:r>
        <w:t>Segmentos y mercados:</w:t>
      </w:r>
    </w:p>
    <w:p>
      <w:r>
        <w:t>Mercado local</w:t>
      </w:r>
    </w:p>
    <w:p>
      <w:r>
        <w:t>Redes sociales</w:t>
      </w:r>
    </w:p>
    <w:p>
      <w:r>
        <w:t>Comercio básico</w:t>
      </w:r>
    </w:p>
    <w:p>
      <w:r>
        <w:t>Clientes generales</w:t>
      </w:r>
    </w:p>
    <w:p>
      <w:r>
        <w:t>Nota:</w:t>
        <w:br/>
        <w:t>Definir más: producto específico.</w:t>
      </w:r>
    </w:p>
    <w:p>
      <w:r>
        <w:t>Angelo Josué Eguez Fernandez</w:t>
        <w:br/>
        <w:t>Producto/Servicio: Organización de eventos deportivos</w:t>
      </w:r>
    </w:p>
    <w:p>
      <w:r>
        <w:t>Descripción corta:</w:t>
        <w:br/>
        <w:t>Creación de torneos o competencias deportivas.</w:t>
      </w:r>
    </w:p>
    <w:p>
      <w:r>
        <w:t>Beneficios:</w:t>
      </w:r>
    </w:p>
    <w:p>
      <w:r>
        <w:t>Alta convocatoria</w:t>
      </w:r>
    </w:p>
    <w:p>
      <w:r>
        <w:t>Ingresos por inscripción</w:t>
      </w:r>
    </w:p>
    <w:p>
      <w:r>
        <w:t>Comunidad</w:t>
      </w:r>
    </w:p>
    <w:p>
      <w:r>
        <w:t>Escalable</w:t>
      </w:r>
    </w:p>
    <w:p>
      <w:r>
        <w:t>Bajo costo</w:t>
      </w:r>
    </w:p>
    <w:p>
      <w:r>
        <w:t>Propuesta de valor:</w:t>
        <w:br/>
        <w:t>Eventos deportivos organizados y accesibles.</w:t>
      </w:r>
    </w:p>
    <w:p>
      <w:r>
        <w:t>Segmentos y mercados:</w:t>
      </w:r>
    </w:p>
    <w:p>
      <w:r>
        <w:t>Jóvenes</w:t>
      </w:r>
    </w:p>
    <w:p>
      <w:r>
        <w:t>Deportistas</w:t>
      </w:r>
    </w:p>
    <w:p>
      <w:r>
        <w:t>Barrios</w:t>
      </w:r>
    </w:p>
    <w:p>
      <w:r>
        <w:t>Comunidad</w:t>
      </w:r>
    </w:p>
    <w:p>
      <w:r>
        <w:t>Nota:</w:t>
        <w:br/>
        <w:t>Desarrollar más: estructura y monetización.</w:t>
      </w:r>
    </w:p>
    <w:p>
      <w:r>
        <w:t>Sebastian López Leigue</w:t>
        <w:br/>
        <w:t>Producto/Servicio: Servicios generales</w:t>
      </w:r>
    </w:p>
    <w:p>
      <w:r>
        <w:t>Descripción corta:</w:t>
        <w:br/>
        <w:t>Apoyo en tareas o servicios básicos.</w:t>
      </w:r>
    </w:p>
    <w:p>
      <w:r>
        <w:t>Beneficios:</w:t>
      </w:r>
    </w:p>
    <w:p>
      <w:r>
        <w:t>Ingreso inmediato</w:t>
      </w:r>
    </w:p>
    <w:p>
      <w:r>
        <w:t>Flexibilidad</w:t>
      </w:r>
    </w:p>
    <w:p>
      <w:r>
        <w:t>Bajo costo</w:t>
      </w:r>
    </w:p>
    <w:p>
      <w:r>
        <w:t>Aprendizaje</w:t>
      </w:r>
    </w:p>
    <w:p>
      <w:r>
        <w:t>Adaptabilidad</w:t>
      </w:r>
    </w:p>
    <w:p>
      <w:r>
        <w:t>Propuesta de valor:</w:t>
        <w:br/>
        <w:t>Solución rápida a necesidades básicas.</w:t>
      </w:r>
    </w:p>
    <w:p>
      <w:r>
        <w:t>Segmentos y mercados:</w:t>
      </w:r>
    </w:p>
    <w:p>
      <w:r>
        <w:t>Familias</w:t>
      </w:r>
    </w:p>
    <w:p>
      <w:r>
        <w:t>Negocios</w:t>
      </w:r>
    </w:p>
    <w:p>
      <w:r>
        <w:t>Comunidad</w:t>
      </w:r>
    </w:p>
    <w:p>
      <w:r>
        <w:t>Mercado local</w:t>
      </w:r>
    </w:p>
    <w:p>
      <w:r>
        <w:t>Nota:</w:t>
        <w:br/>
        <w:t>Definir más: servicio específico.</w:t>
      </w:r>
    </w:p>
    <w:p>
      <w:r>
        <w:t>Dunia Domínguez Gomez</w:t>
        <w:br/>
        <w:t>Producto/Servicio: Creación de contenido digital</w:t>
      </w:r>
    </w:p>
    <w:p>
      <w:r>
        <w:t>Descripción corta:</w:t>
        <w:br/>
        <w:t>Contenido para redes sociales con enfoque básico.</w:t>
      </w:r>
    </w:p>
    <w:p>
      <w:r>
        <w:t>Beneficios:</w:t>
      </w:r>
    </w:p>
    <w:p>
      <w:r>
        <w:t>Bajo costo</w:t>
      </w:r>
    </w:p>
    <w:p>
      <w:r>
        <w:t>Escalable</w:t>
      </w:r>
    </w:p>
    <w:p>
      <w:r>
        <w:t>Creatividad</w:t>
      </w:r>
    </w:p>
    <w:p>
      <w:r>
        <w:t>Marca personal</w:t>
      </w:r>
    </w:p>
    <w:p>
      <w:r>
        <w:t>Monetización futura</w:t>
      </w:r>
    </w:p>
    <w:p>
      <w:r>
        <w:t>Propuesta de valor:</w:t>
        <w:br/>
        <w:t>Contenido simple para conectar con audiencias.</w:t>
      </w:r>
    </w:p>
    <w:p>
      <w:r>
        <w:t>Segmentos y mercados:</w:t>
      </w:r>
    </w:p>
    <w:p>
      <w:r>
        <w:t>Redes sociales</w:t>
      </w:r>
    </w:p>
    <w:p>
      <w:r>
        <w:t>Jóvenes</w:t>
      </w:r>
    </w:p>
    <w:p>
      <w:r>
        <w:t>Emprendedores</w:t>
      </w:r>
    </w:p>
    <w:p>
      <w:r>
        <w:t>Mercado digital</w:t>
      </w:r>
    </w:p>
    <w:p>
      <w:r>
        <w:t>Nota:</w:t>
        <w:br/>
        <w:t>Desarrollar más: nicho y tipo de contenido.</w:t>
      </w:r>
    </w:p>
    <w:p>
      <w:r>
        <w:t>Edwin Andres Choque Farfan</w:t>
        <w:br/>
        <w:t>Producto/Servicio: Ganadería / producción</w:t>
      </w:r>
    </w:p>
    <w:p>
      <w:r>
        <w:t>Descripción corta:</w:t>
        <w:br/>
        <w:t>Producción y comercialización de ganado a largo plazo.</w:t>
      </w:r>
    </w:p>
    <w:p>
      <w:r>
        <w:t>Beneficios:</w:t>
      </w:r>
    </w:p>
    <w:p>
      <w:r>
        <w:t>Alta rentabilidad potencial</w:t>
      </w:r>
    </w:p>
    <w:p>
      <w:r>
        <w:t>Producción propia</w:t>
      </w:r>
    </w:p>
    <w:p>
      <w:r>
        <w:t>Escalabilidad</w:t>
      </w:r>
    </w:p>
    <w:p>
      <w:r>
        <w:t>Mercado estable</w:t>
      </w:r>
    </w:p>
    <w:p>
      <w:r>
        <w:t>Generación de empleo</w:t>
      </w:r>
    </w:p>
    <w:p>
      <w:r>
        <w:t>Propuesta de valor:</w:t>
        <w:br/>
        <w:t>Producción de alimentos con valor económico sostenible.</w:t>
      </w:r>
    </w:p>
    <w:p>
      <w:r>
        <w:t>Segmentos y mercados:</w:t>
      </w:r>
    </w:p>
    <w:p>
      <w:r>
        <w:t>Mercado agropecuario</w:t>
      </w:r>
    </w:p>
    <w:p>
      <w:r>
        <w:t>Consumo masivo</w:t>
      </w:r>
    </w:p>
    <w:p>
      <w:r>
        <w:t>Exportación</w:t>
      </w:r>
    </w:p>
    <w:p>
      <w:r>
        <w:t>Distribuidores</w:t>
      </w:r>
    </w:p>
    <w:p>
      <w:r>
        <w:t>Nota:</w:t>
        <w:br/>
        <w:t>Desarrollar más: modelo inicial y recursos necesarios.</w:t>
      </w:r>
    </w:p>
    <w:p>
      <w:r>
        <w:t>..............</w:t>
      </w:r>
    </w:p>
    <w:p>
      <w:r>
        <w:t>00000000000000000000000GUZMAN RIVERO MAIRA ALEJANDRA</w:t>
        <w:br/>
        <w:t>Producto/Servicio: Producción de contenido para empresas</w:t>
        <w:br/>
        <w:t>Descripción corta:</w:t>
        <w:br/>
        <w:t>Servicios de creación de contenido: actuación, guiones, producción musical, filmación y edición.</w:t>
      </w:r>
    </w:p>
    <w:p>
      <w:r>
        <w:t>Beneficios:</w:t>
        <w:br/>
        <w:t>Alta demanda empresarial</w:t>
        <w:br/>
        <w:t>Servicios integrales</w:t>
        <w:br/>
        <w:t>Escalabilidad</w:t>
        <w:br/>
        <w:t>Trabajo creativo</w:t>
        <w:br/>
        <w:t>Valor agregado</w:t>
      </w:r>
    </w:p>
    <w:p>
      <w:r>
        <w:t>Propuesta de valor:</w:t>
        <w:br/>
        <w:t>Crear contenido profesional para empresas que quieren posicionarse en redes.</w:t>
      </w:r>
    </w:p>
    <w:p>
      <w:r>
        <w:t>Segmentos y mercados:</w:t>
        <w:br/>
        <w:t>Empresas</w:t>
        <w:br/>
        <w:t>Marcas</w:t>
        <w:br/>
        <w:t>Negocios</w:t>
        <w:br/>
        <w:t>Marketing digital</w:t>
      </w:r>
    </w:p>
    <w:p>
      <w:r>
        <w:t>GUZMAN VELASQUEZ JADIR ALBEIRO</w:t>
        <w:br/>
        <w:t>Producto/Servicio: Ventas básicas</w:t>
        <w:br/>
        <w:t>Descripción corta:</w:t>
        <w:br/>
        <w:t>Comercialización de productos simples.</w:t>
      </w:r>
    </w:p>
    <w:p>
      <w:r>
        <w:t>Beneficios:</w:t>
        <w:br/>
        <w:t>Bajo costo</w:t>
        <w:br/>
        <w:t>Fácil inicio</w:t>
        <w:br/>
        <w:t>Flexibilidad</w:t>
        <w:br/>
        <w:t>Aprendizaje</w:t>
        <w:br/>
        <w:t>Escalable</w:t>
      </w:r>
    </w:p>
    <w:p>
      <w:r>
        <w:t>Propuesta de valor:</w:t>
        <w:br/>
        <w:t>Ingreso rápido mediante ventas simples.</w:t>
      </w:r>
    </w:p>
    <w:p>
      <w:r>
        <w:t>Segmentos y mercados:</w:t>
        <w:br/>
        <w:t>Mercado local</w:t>
        <w:br/>
        <w:t>Redes sociales</w:t>
        <w:br/>
        <w:t>Comercio básico</w:t>
        <w:br/>
        <w:t>Clientes generales</w:t>
      </w:r>
    </w:p>
    <w:p>
      <w:r>
        <w:t>MEDRANO EGUEZ HUGO FABRICIO</w:t>
        <w:br/>
        <w:t>Producto/Servicio: Venta de productos deportivos</w:t>
        <w:br/>
        <w:t>Descripción corta:</w:t>
        <w:br/>
        <w:t>Comercialización de artículos deportivos básicos.</w:t>
      </w:r>
    </w:p>
    <w:p>
      <w:r>
        <w:t>Beneficios:</w:t>
        <w:br/>
        <w:t>Alta demanda</w:t>
        <w:br/>
        <w:t>Mercado amplio</w:t>
        <w:br/>
        <w:t>Escalable</w:t>
        <w:br/>
        <w:t>Venta por redes</w:t>
        <w:br/>
        <w:t>Fácil implementación</w:t>
      </w:r>
    </w:p>
    <w:p>
      <w:r>
        <w:t>Propuesta de valor:</w:t>
        <w:br/>
        <w:t>Acceso a productos deportivos económicos.</w:t>
      </w:r>
    </w:p>
    <w:p>
      <w:r>
        <w:t>Segmentos y mercados:</w:t>
        <w:br/>
        <w:t>Jóvenes</w:t>
        <w:br/>
        <w:t>Deportistas</w:t>
        <w:br/>
        <w:t>Gimnasios</w:t>
        <w:br/>
        <w:t>Mercado local</w:t>
      </w:r>
    </w:p>
    <w:p>
      <w:r>
        <w:t>MENDOZA SUAREZ JAVIER ANDRES</w:t>
        <w:br/>
        <w:t>Producto/Servicio: Organización de equipos de trabajo</w:t>
        <w:br/>
        <w:t>Descripción corta:</w:t>
        <w:br/>
        <w:t>Coordinación de personas para proyectos o actividades.</w:t>
      </w:r>
    </w:p>
    <w:p>
      <w:r>
        <w:t>Beneficios:</w:t>
        <w:br/>
        <w:t>Bajo costo</w:t>
        <w:br/>
        <w:t>Aplicación inmediata</w:t>
        <w:br/>
        <w:t>Desarrollo de liderazgo</w:t>
        <w:br/>
        <w:t>Escalable</w:t>
        <w:br/>
        <w:t>Impacto social</w:t>
      </w:r>
    </w:p>
    <w:p>
      <w:r>
        <w:t>Propuesta de valor:</w:t>
        <w:br/>
        <w:t>Mejorar resultados mediante organización efectiva de equipos.</w:t>
      </w:r>
    </w:p>
    <w:p>
      <w:r>
        <w:t>Segmentos y mercados:</w:t>
        <w:br/>
        <w:t>Estudiantes</w:t>
        <w:br/>
        <w:t>Proyectos grupales</w:t>
        <w:br/>
        <w:t>Emprendedores</w:t>
        <w:br/>
        <w:t>Educación</w:t>
      </w:r>
    </w:p>
    <w:p>
      <w:r>
        <w:t>RIVAS VIVEROS VALENTINA</w:t>
        <w:br/>
        <w:t>Producto/Servicio: Venta de productos para bebés</w:t>
        <w:br/>
        <w:t>Descripción corta:</w:t>
        <w:br/>
        <w:t>Comercialización de artículos básicos para bebés mediante redes sociales.</w:t>
      </w:r>
    </w:p>
    <w:p>
      <w:r>
        <w:t>Beneficios:</w:t>
        <w:br/>
        <w:t>Mercado constante</w:t>
        <w:br/>
        <w:t>Compra recurrente</w:t>
        <w:br/>
        <w:t>Bajo riesgo</w:t>
        <w:br/>
        <w:t>Fácil venta online</w:t>
        <w:br/>
        <w:t>Nicho específico</w:t>
      </w:r>
    </w:p>
    <w:p>
      <w:r>
        <w:t>Propuesta de valor:</w:t>
        <w:br/>
        <w:t>Soluciones prácticas para madres con productos accesibles y confiables.</w:t>
      </w:r>
    </w:p>
    <w:p>
      <w:r>
        <w:t>Segmentos y mercados:</w:t>
        <w:br/>
        <w:t>Madres jóvenes</w:t>
        <w:br/>
        <w:t>Familias</w:t>
        <w:br/>
        <w:t>Mercado local</w:t>
        <w:br/>
        <w:t>Redes sociales</w:t>
      </w:r>
    </w:p>
    <w:p>
      <w:r>
        <w:t>SIERRA FLORES ANGEL DANIEL</w:t>
        <w:br/>
        <w:t>Producto/Servicio: (No definido)</w:t>
        <w:br/>
        <w:t>Descripción corta:</w:t>
        <w:br/>
        <w:t>No presenta idea de emprendimiento registrada.</w:t>
      </w:r>
    </w:p>
    <w:p>
      <w:r>
        <w:t>Beneficios:</w:t>
        <w:br/>
        <w:t>No definido</w:t>
      </w:r>
    </w:p>
    <w:p>
      <w:r>
        <w:t>Propuesta de valor:</w:t>
        <w:br/>
        <w:t>No definido</w:t>
      </w:r>
    </w:p>
    <w:p>
      <w:r>
        <w:t>Segmentos y mercados:</w:t>
        <w:br/>
        <w:t>No definido</w:t>
      </w:r>
    </w:p>
    <w:p>
      <w:r>
        <w:t>VINO VALVERDE JOSE ABRAHAM</w:t>
        <w:br/>
        <w:t>Producto/Servicio: (No definido)</w:t>
        <w:br/>
        <w:t>Descripción corta:</w:t>
        <w:br/>
        <w:t>No presenta idea de emprendimiento registrada.</w:t>
      </w:r>
    </w:p>
    <w:p>
      <w:r>
        <w:t>Beneficios:</w:t>
        <w:br/>
        <w:t>No definido</w:t>
      </w:r>
    </w:p>
    <w:p>
      <w:r>
        <w:t>Propuesta de valor:</w:t>
        <w:br/>
        <w:t>No definido</w:t>
      </w:r>
    </w:p>
    <w:p>
      <w:r>
        <w:t>Segmentos y mercados:</w:t>
        <w:br/>
        <w:t>No definido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