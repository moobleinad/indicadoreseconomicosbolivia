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Cómo ganar una discusión y defender ideas: el arte de debatir, argumentar y detectar mentiras</w:t>
      </w:r>
    </w:p>
    <w:p>
      <w:r>
        <w:t>URL Original: https://www.danielsimons.xyz/2026/05/como-ganar-una-discusion-y-defender.html</w:t>
      </w:r>
    </w:p>
    <w:p>
      <w:r>
        <w:t>----------------------------------------</w:t>
      </w:r>
    </w:p>
    <w:p>
      <w:r>
        <w:t>INTRO</w:t>
      </w:r>
    </w:p>
    <w:p>
      <w:r>
        <w:t>“Hoy no vamos a aprender solamente a discutir. Vamos a aprender a pensar mejor, defender ideas con lógica y detectar MENTIRAS. Estas habilidades sirven para toda la vida: en conversaciones, estudios, trabajo, redes sociales y decisiones importantes. Saber debatir bien no es pelear; es aprender a analizar, escuchar y razonar con claridad.”</w:t>
      </w:r>
    </w:p>
    <w:p>
      <w:r>
        <w:t>FALACIAS</w:t>
      </w:r>
    </w:p>
    <w:p>
      <w:r>
        <w:t>“Antes de aprender a construir argumentos fuertes, primero tenemos que aprender a detectar MENTIRAS. Muchas veces una idea puede sonar convincente, emocional o popular… y aun así NO SER VERDAD. A esos errores se les llama falacias. Conocerlas nos ayuda a pensar con más claridad y EVITAR SER MANIPULADOS. Después veremos cómo construir argumentos sólidos y debatir de manera inteligente.”</w:t>
      </w:r>
    </w:p>
    <w:p>
      <w:r>
        <w:t>Falacias más comunes</w:t>
      </w:r>
    </w:p>
    <w:p>
      <w:r>
        <w:t>1. Ad hominem (ataque personal)</w:t>
      </w:r>
    </w:p>
    <w:p>
      <w:r>
        <w:t>Atacar a la persona en vez de responder el argumento.</w:t>
      </w:r>
    </w:p>
    <w:p>
      <w:r>
        <w:t>Ejemplo:</w:t>
      </w:r>
    </w:p>
    <w:p>
      <w:r>
        <w:t>“Tu idea no vale porque sos ignorante.”</w:t>
      </w:r>
    </w:p>
    <w:p>
      <w:r>
        <w:t>Respuesta inteligente:</w:t>
      </w:r>
    </w:p>
    <w:p>
      <w:r>
        <w:t>“Respondé el argumento, no a la persona.”</w:t>
      </w:r>
    </w:p>
    <w:p>
      <w:r>
        <w:t>2. Hombre de paja</w:t>
      </w:r>
    </w:p>
    <w:p>
      <w:r>
        <w:t>Distorsionar la idea del otro para volverla más fácil de</w:t>
        <w:br/>
        <w:t>atacar.</w:t>
      </w:r>
    </w:p>
    <w:p>
      <w:r>
        <w:t>Ejemplo:</w:t>
      </w:r>
    </w:p>
    <w:p>
      <w:r>
        <w:t>“Ah, entonces querés quitar derechos humanos.”</w:t>
      </w:r>
    </w:p>
    <w:p>
      <w:r>
        <w:t>Cuando el otro nunca dijo eso.</w:t>
      </w:r>
    </w:p>
    <w:p>
      <w:r>
        <w:t>Clave:</w:t>
      </w:r>
    </w:p>
    <w:p>
      <w:r>
        <w:t>Primero repetí correctamente la idea del rival antes de criticarla.</w:t>
      </w:r>
    </w:p>
    <w:p>
      <w:r>
        <w:t>3. Falso dilema</w:t>
      </w:r>
    </w:p>
    <w:p>
      <w:r>
        <w:t>Presentar solo dos opciones cuando existen más.</w:t>
      </w:r>
    </w:p>
    <w:p>
      <w:r>
        <w:t>Ejemplo:</w:t>
      </w:r>
    </w:p>
    <w:p>
      <w:r>
        <w:t>“O apoyás el voto restringido o apoyás la ignorancia.”</w:t>
      </w:r>
    </w:p>
    <w:p>
      <w:r>
        <w:t>Realidad:</w:t>
      </w:r>
    </w:p>
    <w:p>
      <w:r>
        <w:t>Puede haber muchas soluciones intermedias.</w:t>
      </w:r>
    </w:p>
    <w:p>
      <w:r>
        <w:t>4. Apelación a la emoción</w:t>
      </w:r>
    </w:p>
    <w:p>
      <w:r>
        <w:t>Intentar convencer usando miedo, rabia o lástima en vez de</w:t>
        <w:br/>
        <w:t>lógica.</w:t>
      </w:r>
    </w:p>
    <w:p>
      <w:r>
        <w:t>Ejemplo:</w:t>
      </w:r>
    </w:p>
    <w:p>
      <w:r>
        <w:t>“Si no hacemos esto, el país se destruye.”</w:t>
      </w:r>
    </w:p>
    <w:p>
      <w:r>
        <w:t>5. Generalización apresurada</w:t>
      </w:r>
    </w:p>
    <w:p>
      <w:r>
        <w:t>Sacar conclusiones enormes con pocos ejemplos.</w:t>
      </w:r>
    </w:p>
    <w:p>
      <w:r>
        <w:t>Ejemplo:</w:t>
      </w:r>
    </w:p>
    <w:p>
      <w:r>
        <w:t>“Conozco universitarios corruptos, entonces estudiar no sirve.”</w:t>
      </w:r>
    </w:p>
    <w:p>
      <w:r>
        <w:t>6. Apelación a la autoridad</w:t>
      </w:r>
    </w:p>
    <w:p>
      <w:r>
        <w:t>Creer que algo es verdad solo porque lo dijo alguien famoso.</w:t>
      </w:r>
    </w:p>
    <w:p>
      <w:r>
        <w:t>Ejemplo:</w:t>
      </w:r>
    </w:p>
    <w:p>
      <w:r>
        <w:t>“Platón lo dijo, así que debe ser correcto.”</w:t>
      </w:r>
    </w:p>
    <w:p>
      <w:r>
        <w:t>Clave:</w:t>
      </w:r>
    </w:p>
    <w:p>
      <w:r>
        <w:t>Las ideas se evalúan por argumentos, no por prestigio.</w:t>
      </w:r>
    </w:p>
    <w:p>
      <w:r>
        <w:t>7. Pendiente resbaladiza</w:t>
      </w:r>
    </w:p>
    <w:p>
      <w:r>
        <w:t>Afirmar que una pequeña decisión llevará inevitablemente al</w:t>
        <w:br/>
        <w:t>desastre.</w:t>
      </w:r>
    </w:p>
    <w:p>
      <w:r>
        <w:t>Ejemplo:</w:t>
      </w:r>
    </w:p>
    <w:p>
      <w:r>
        <w:t>“Si limitamos un poco el voto, terminaremos en dictadura.”</w:t>
      </w:r>
    </w:p>
    <w:p>
      <w:r>
        <w:t>8. Falacia de mayoría</w:t>
      </w:r>
    </w:p>
    <w:p>
      <w:r>
        <w:t>Creer que algo es verdadero porque muchos lo creen.</w:t>
      </w:r>
    </w:p>
    <w:p>
      <w:r>
        <w:t>Ejemplo:</w:t>
      </w:r>
    </w:p>
    <w:p>
      <w:r>
        <w:t>“La mayoría piensa eso, entonces es correcto.”</w:t>
      </w:r>
    </w:p>
    <w:p>
      <w:r>
        <w:t>9. Quéaboutismo (whataboutism)</w:t>
      </w:r>
    </w:p>
    <w:p>
      <w:r>
        <w:t>Desviar el tema hacia otro problema.</w:t>
      </w:r>
    </w:p>
    <w:p>
      <w:r>
        <w:t>Ejemplo:</w:t>
      </w:r>
    </w:p>
    <w:p>
      <w:r>
        <w:t>“Sí, pero el otro partido robó más.”</w:t>
      </w:r>
    </w:p>
    <w:p>
      <w:r>
        <w:t>10. Circularidad</w:t>
      </w:r>
    </w:p>
    <w:p>
      <w:r>
        <w:t>Usar la conclusión como prueba de sí misma.</w:t>
      </w:r>
    </w:p>
    <w:p>
      <w:r>
        <w:t>Ejemplo:</w:t>
      </w:r>
    </w:p>
    <w:p>
      <w:r>
        <w:t>“Los preparados deben votar porque son los más preparados.”</w:t>
      </w:r>
    </w:p>
    <w:p>
      <w:r>
        <w:t>Cómo debatir bien (nivel profundo)</w:t>
      </w:r>
    </w:p>
    <w:p>
      <w:r>
        <w:t>1. Separá ideas de emociones</w:t>
      </w:r>
    </w:p>
    <w:p>
      <w:r>
        <w:t>La emoción puede motivar, pero la lógica debe dirigir.</w:t>
      </w:r>
    </w:p>
    <w:p>
      <w:r>
        <w:t>2. Atacá ideas, no personas</w:t>
      </w:r>
    </w:p>
    <w:p>
      <w:r>
        <w:t>Los insultos suelen aparecer cuando faltan argumentos.</w:t>
      </w:r>
    </w:p>
    <w:p>
      <w:r>
        <w:t>3. Buscá principios, no solo ejemplos</w:t>
      </w:r>
    </w:p>
    <w:p>
      <w:r>
        <w:t>Un ejemplo puede emocionar.</w:t>
      </w:r>
    </w:p>
    <w:p>
      <w:r>
        <w:t>Un principio explica el sistema completo.</w:t>
      </w:r>
    </w:p>
    <w:p>
      <w:r>
        <w:t>Ejemplo:</w:t>
      </w:r>
    </w:p>
    <w:p>
      <w:r>
        <w:t>No solo preguntes:</w:t>
      </w:r>
    </w:p>
    <w:p>
      <w:r>
        <w:t>“¿Funciona?”</w:t>
      </w:r>
    </w:p>
    <w:p>
      <w:r>
        <w:t>Preguntá también:</w:t>
      </w:r>
    </w:p>
    <w:p>
      <w:r>
        <w:t>“¿Es justo?”</w:t>
      </w:r>
    </w:p>
    <w:p>
      <w:r>
        <w:t>“¿Qué precedente crea?”</w:t>
      </w:r>
    </w:p>
    <w:p>
      <w:r>
        <w:t>4. Diferenciá hechos de opiniones</w:t>
      </w:r>
    </w:p>
    <w:p>
      <w:r>
        <w:t>Hecho: verificable.</w:t>
      </w:r>
    </w:p>
    <w:p>
      <w:r>
        <w:t>Opinión: interpretación.</w:t>
      </w:r>
    </w:p>
    <w:p>
      <w:r>
        <w:t>5. Pensá en consecuencias de largo plazo</w:t>
      </w:r>
    </w:p>
    <w:p>
      <w:r>
        <w:t>Muchas ideas parecen buenas en corto plazo pero peligrosas</w:t>
        <w:br/>
        <w:t>después.</w:t>
      </w:r>
    </w:p>
    <w:p>
      <w:r>
        <w:t>6. Aprendé a conceder puntos</w:t>
      </w:r>
    </w:p>
    <w:p>
      <w:r>
        <w:t>Reconocer algo válido del rival te vuelve más fuerte, no más</w:t>
        <w:br/>
        <w:t>débil.</w:t>
      </w:r>
    </w:p>
    <w:p>
      <w:r>
        <w:t>Ejemplo:</w:t>
      </w:r>
    </w:p>
    <w:p>
      <w:r>
        <w:t>“Tenés razón en que el populismo es un problema, pero limitar derechos puede</w:t>
        <w:br/>
        <w:t>generar otro peor.”</w:t>
      </w:r>
    </w:p>
    <w:p>
      <w:r>
        <w:t>7. Hacé preguntas que desarmen el sistema lógico</w:t>
      </w:r>
    </w:p>
    <w:p>
      <w:r>
        <w:t>Las mejores preguntas obligan al otro a revelar</w:t>
        <w:br/>
        <w:t>contradicciones.</w:t>
      </w:r>
    </w:p>
    <w:p>
      <w:r>
        <w:t>Preguntas poderosas</w:t>
      </w:r>
    </w:p>
    <w:p>
      <w:r>
        <w:t>¿Cuál</w:t>
        <w:br/>
        <w:t xml:space="preserve">     es el principio detrás de tu idea? </w:t>
        <w:br/>
        <w:t xml:space="preserve"> ¿Cómo</w:t>
        <w:br/>
        <w:t xml:space="preserve">     evitás abusos futuros? </w:t>
        <w:br/>
        <w:t xml:space="preserve"> ¿Quién</w:t>
        <w:br/>
        <w:t xml:space="preserve">     controla al que controla? </w:t>
        <w:br/>
        <w:t xml:space="preserve"> ¿Qué</w:t>
        <w:br/>
        <w:t xml:space="preserve">     pasaría si tu enemigo político usa ese sistema? </w:t>
        <w:br/>
        <w:t xml:space="preserve"> ¿Tu</w:t>
        <w:br/>
        <w:t xml:space="preserve">     solución ataca la causa o solo el síntoma?</w:t>
      </w:r>
    </w:p>
    <w:p>
      <w:r>
        <w:t>Estructura de un argumento fuerte</w:t>
      </w:r>
    </w:p>
    <w:p>
      <w:r>
        <w:t>1. Tesis</w:t>
      </w:r>
    </w:p>
    <w:p>
      <w:r>
        <w:t>Qué afirmás.</w:t>
      </w:r>
    </w:p>
    <w:p>
      <w:r>
        <w:t>2. Fundamentación</w:t>
      </w:r>
    </w:p>
    <w:p>
      <w:r>
        <w:t>Por qué.</w:t>
      </w:r>
    </w:p>
    <w:p>
      <w:r>
        <w:t>3. Evidencia</w:t>
      </w:r>
    </w:p>
    <w:p>
      <w:r>
        <w:t>Datos, historia, ejemplos o lógica.</w:t>
      </w:r>
    </w:p>
    <w:p>
      <w:r>
        <w:t>4. Consecuencia</w:t>
      </w:r>
    </w:p>
    <w:p>
      <w:r>
        <w:t>Qué implica para la sociedad.</w:t>
      </w:r>
    </w:p>
    <w:p>
      <w:r>
        <w:t>Señales de un mal debatiente</w:t>
      </w:r>
    </w:p>
    <w:p>
      <w:r>
        <w:t>Grita</w:t>
        <w:br/>
        <w:t xml:space="preserve">     mucho. </w:t>
        <w:br/>
        <w:t xml:space="preserve"> Interrumpe</w:t>
        <w:br/>
        <w:t xml:space="preserve">     constantemente. </w:t>
        <w:br/>
        <w:t xml:space="preserve"> Cambia</w:t>
        <w:br/>
        <w:t xml:space="preserve">     de tema. </w:t>
        <w:br/>
        <w:t xml:space="preserve"> Usa</w:t>
        <w:br/>
        <w:t xml:space="preserve">     insultos. </w:t>
        <w:br/>
        <w:t xml:space="preserve"> Repite</w:t>
        <w:br/>
        <w:t xml:space="preserve">     frases sin responder preguntas. </w:t>
        <w:br/>
        <w:t xml:space="preserve"> Confunde</w:t>
        <w:br/>
        <w:t xml:space="preserve">     emoción con argumento.</w:t>
      </w:r>
    </w:p>
    <w:p>
      <w:r>
        <w:t>Señales de un gran debatiente</w:t>
      </w:r>
    </w:p>
    <w:p>
      <w:r>
        <w:t>Escucha</w:t>
        <w:br/>
        <w:t xml:space="preserve">     primero. </w:t>
        <w:br/>
        <w:t xml:space="preserve"> Resume</w:t>
        <w:br/>
        <w:t xml:space="preserve">     correctamente al rival. </w:t>
        <w:br/>
        <w:t xml:space="preserve"> Detecta</w:t>
        <w:br/>
        <w:t xml:space="preserve">     contradicciones. </w:t>
        <w:br/>
        <w:t xml:space="preserve"> Mantiene</w:t>
        <w:br/>
        <w:t xml:space="preserve">     calma bajo presión. </w:t>
        <w:br/>
        <w:t xml:space="preserve"> Hace</w:t>
        <w:br/>
        <w:t xml:space="preserve">     preguntas difíciles. </w:t>
        <w:br/>
        <w:t xml:space="preserve"> Puede</w:t>
        <w:br/>
        <w:t xml:space="preserve">     defender y criticar su propia postura. </w:t>
        <w:br/>
        <w:t xml:space="preserve"> Busca</w:t>
        <w:br/>
        <w:t xml:space="preserve">     verdad antes que ego.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