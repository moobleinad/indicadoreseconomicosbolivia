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DISEÑO INICIAL (EVALUACIÓN E TU IDEA DE NEGOCIO) SUPERIOR NOCHE</w:t>
      </w:r>
    </w:p>
    <w:p>
      <w:r>
        <w:t>URL Original: https://www.danielsimons.xyz/2020/04/diseno-inicial-evaluacion-e-tu-idea-de.html</w:t>
      </w:r>
    </w:p>
    <w:p>
      <w:r>
        <w:t>----------------------------------------</w:t>
      </w:r>
    </w:p>
    <w:p>
      <w:r>
        <w:t>SOBRE TU</w:t>
        <w:br/>
        <w:t>IDEA, NEGOCIO O EMPRENDIMIENTO</w:t>
      </w:r>
    </w:p>
    <w:p>
      <w:r>
        <w:t>1.</w:t>
        <w:br/>
        <w:t>PRODUCTO</w:t>
      </w:r>
    </w:p>
    <w:p>
      <w:r>
        <w:t>Pregunta:</w:t>
      </w:r>
    </w:p>
    <w:p>
      <w:r>
        <w:t>¿Qué estás vendiendo?</w:t>
      </w:r>
    </w:p>
    <w:p>
      <w:r>
        <w:t>Guía</w:t>
        <w:br/>
        <w:t>(completar con 4 cosas):</w:t>
      </w:r>
    </w:p>
    <w:p>
      <w:r>
        <w:t>Tipo → (producto / servicio /</w:t>
        <w:br/>
        <w:t xml:space="preserve">     experiencia) </w:t>
        <w:br/>
        <w:t xml:space="preserve"> Resultado → (qué gana el</w:t>
        <w:br/>
        <w:t xml:space="preserve">     cliente) </w:t>
        <w:br/>
        <w:t xml:space="preserve"> Calidad → (básico, bueno,</w:t>
        <w:br/>
        <w:t xml:space="preserve">     premium) </w:t>
        <w:br/>
        <w:t xml:space="preserve"> Presentación → (cómo se ve /</w:t>
        <w:br/>
        <w:t xml:space="preserve">     cómo se entrega) </w:t>
        <w:br/>
        <w:t xml:space="preserve"> Si son varios productos detallar</w:t>
      </w:r>
    </w:p>
    <w:p>
      <w:r>
        <w:t>Ejemplo</w:t>
        <w:br/>
        <w:t>(barbería):</w:t>
      </w:r>
    </w:p>
    <w:p>
      <w:r>
        <w:t xml:space="preserve">Servicio </w:t>
        <w:br/>
        <w:t xml:space="preserve"> Verse mejor </w:t>
        <w:br/>
        <w:t xml:space="preserve"> Buena calidad </w:t>
        <w:br/>
        <w:t xml:space="preserve"> Local limpio + estilo moderno</w:t>
      </w:r>
    </w:p>
    <w:p>
      <w:r>
        <w:t>2. PRECIO</w:t>
      </w:r>
    </w:p>
    <w:p>
      <w:r>
        <w:t>Pregunta:</w:t>
      </w:r>
    </w:p>
    <w:p>
      <w:r>
        <w:t>¿Cómo es tu precio?</w:t>
      </w:r>
    </w:p>
    <w:p>
      <w:r>
        <w:t>Guía:</w:t>
      </w:r>
    </w:p>
    <w:p>
      <w:r>
        <w:t xml:space="preserve">Nivel → (barato / medio / caro) </w:t>
        <w:br/>
        <w:t xml:space="preserve"> Forma → (por unidad / paquete /</w:t>
        <w:br/>
        <w:t xml:space="preserve">     mensual) </w:t>
        <w:br/>
        <w:t xml:space="preserve"> Comparación → (más caro o más</w:t>
        <w:br/>
        <w:t xml:space="preserve">     barato que otros) </w:t>
        <w:br/>
        <w:t xml:space="preserve"> Justificación → (por qué vale</w:t>
        <w:br/>
        <w:t xml:space="preserve">     eso)</w:t>
      </w:r>
    </w:p>
    <w:p>
      <w:r>
        <w:t>3. PLAZA</w:t>
      </w:r>
    </w:p>
    <w:p>
      <w:r>
        <w:t>Pregunta:</w:t>
      </w:r>
    </w:p>
    <w:p>
      <w:r>
        <w:t>¿Dónde vendes?</w:t>
      </w:r>
    </w:p>
    <w:p>
      <w:r>
        <w:t>Guía:</w:t>
      </w:r>
    </w:p>
    <w:p>
      <w:r>
        <w:t>Lugar → (zona / barrio / ciudad</w:t>
        <w:br/>
        <w:t xml:space="preserve">     / online) </w:t>
        <w:br/>
        <w:t xml:space="preserve"> Canal → (local / casa / redes /</w:t>
        <w:br/>
        <w:t xml:space="preserve">     entrega) </w:t>
        <w:br/>
        <w:t xml:space="preserve"> Acceso → (fácil / medio /</w:t>
        <w:br/>
        <w:t xml:space="preserve">     difícil) </w:t>
        <w:br/>
        <w:t xml:space="preserve"> Cliente → (quién llega ahí)</w:t>
      </w:r>
    </w:p>
    <w:p>
      <w:r>
        <w:t>📢 4. PROMOCIÓN</w:t>
      </w:r>
    </w:p>
    <w:p>
      <w:r>
        <w:t>Pregunta:</w:t>
      </w:r>
    </w:p>
    <w:p>
      <w:r>
        <w:t>¿Cómo haces que te conozcan?</w:t>
      </w:r>
    </w:p>
    <w:p>
      <w:r>
        <w:t>Guía:</w:t>
      </w:r>
    </w:p>
    <w:p>
      <w:r>
        <w:t>Medio → (redes / boca a boca /</w:t>
        <w:br/>
        <w:t xml:space="preserve">     cartel / etc.) </w:t>
        <w:br/>
        <w:t xml:space="preserve"> Mensaje → (qué mostrás: precio,</w:t>
        <w:br/>
        <w:t xml:space="preserve">     calidad, resultado) </w:t>
        <w:br/>
        <w:t xml:space="preserve"> Diferencia → (qué te hace</w:t>
        <w:br/>
        <w:t xml:space="preserve">     distinto) </w:t>
        <w:br/>
        <w:t xml:space="preserve"> Prueba → (fotos, resultados,</w:t>
        <w:br/>
        <w:t xml:space="preserve">     experiencia, etc.)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