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ideas de negocio formato simplificado</w:t>
      </w:r>
    </w:p>
    <w:p>
      <w:r>
        <w:t>URL Original: https://www.danielsimons.xyz/2026/04/ideas-de-negocio-formato-simplificado.html</w:t>
      </w:r>
    </w:p>
    <w:p>
      <w:r>
        <w:t>----------------------------------------</w:t>
      </w:r>
    </w:p>
    <w:p>
      <w:r>
        <w:t>FORMATO SIMPLE (PARA ALUMNOS)</w:t>
        <w:br/>
        <w:t>1. Juan Miguel Vargas Torrico</w:t>
        <w:br/>
        <w:t>¿Qué vendes?Servicios de desarrollo web, analítica digital y SEO para negocios</w:t>
        <w:br/>
        <w:t>¿Para quién es?Negocios, emprendedores y profesionales que quieren crecer online</w:t>
        <w:br/>
        <w:t>¿Qué problema soluciona?No tienen presencia web profesional ni aparecen en Google de forma efectiva</w:t>
        <w:br/>
        <w:t>¿Cómo lo hace diferente?Usa datos reales y métricas para mejorar resultados constantemente</w:t>
        <w:br/>
        <w:t>Beneficios (esto le ayuda al cliente a…):- Tener una página profesional que genere confianza y credibilidad- Tener un centro web tecnológico que desarrolle tiendas onlines y otras utilidades.- Aparecer en Google y ser encontrado por más clientes potenciales- Entender mejor el comportamiento real de sus usuarios- Tomar decisiones basadas en datos y no en suposiciones- Conseguir más clientes y aumentar sus ventas de forma constante</w:t>
      </w:r>
    </w:p>
    <w:p>
      <w:r>
        <w:t>2. Carla Serrudo (Turismo)</w:t>
        <w:br/>
        <w:t>¿Qué vendes?Experiencias de trekking con conexión personal, espiritual y cultural</w:t>
        <w:br/>
        <w:t>¿Para quién es?Turistas extranjeros que buscan experiencias auténticas y diferentes</w:t>
        <w:br/>
        <w:t>¿Qué problema soluciona?Turismo tradicional aburrido, superficial y poco significativo</w:t>
        <w:br/>
        <w:t>¿Cómo lo hace diferente?Ofrece experiencias profundas que conectan con la naturaleza y uno mismo</w:t>
        <w:br/>
        <w:t>Beneficios:- Vivir una experiencia inolvidable de actividad física, lugares turísticos y espiritualidad.- Desconectarse del estrés de la ciudad y la rutina diaria- Vivir una experiencia auténtica en contacto directo con la naturaleza- Sentirse mejor emocional y mentalmente durante el viaje- Realizar actividad física saludable en entornos naturales- Crear recuerdos únicos que realmente impactan y se valoran</w:t>
      </w:r>
    </w:p>
    <w:p>
      <w:r>
        <w:t>3. Carla Serrudo (Estética)</w:t>
        <w:br/>
        <w:t>¿Qué vendes?Servicios de estética integral como uñas, maquillaje e imagen personal</w:t>
        <w:br/>
        <w:t>¿Para quién es?Jóvenes y adultos que desean mejorar su apariencia personal</w:t>
        <w:br/>
        <w:t>¿Qué problema soluciona?No sentirse bien, seguros o conformes con su imagen</w:t>
        <w:br/>
        <w:t>¿Cómo lo hace diferente?Combina varios servicios estéticos en un solo lugar práctico</w:t>
        <w:br/>
        <w:t>Beneficios:- Verse mejor y más atractiva en su día a día- Sentirse más segura y aumentar su autoestima personal- Ahorrar tiempo al tener varios servicios en un solo lugar- Expresar su estilo, identidad y personalidad con confianza</w:t>
      </w:r>
    </w:p>
    <w:p>
      <w:r>
        <w:t>4. Marcelo Paco</w:t>
        <w:br/>
        <w:t>¿Qué vendes?Servicio de barbería y estilismo masculino moderno y profesional</w:t>
        <w:br/>
        <w:t>¿Para quién es?Hombres jóvenes y adultos que cuidan su imagen personal</w:t>
        <w:br/>
        <w:t>¿Qué problema soluciona?Tener una imagen descuidada o poco atractiva</w:t>
        <w:br/>
        <w:t>¿Cómo lo hace diferente?Ofrece cortes modernos con estilo actual y asesoramiento</w:t>
        <w:br/>
        <w:t>Beneficios:- Verse mejor y más presentable en cualquier situación diaria- Sentirse más seguro y cómodo con su apariencia personal- Tener un estilo moderno acorde a tendencias actuales</w:t>
      </w:r>
    </w:p>
    <w:p>
      <w:r>
        <w:t>5. Nelsy Limachi</w:t>
        <w:br/>
        <w:t>¿Qué vendes?Tortas y postres personalizados para eventos y celebraciones especiales</w:t>
        <w:br/>
        <w:t>¿Para quién es?Personas que celebran cumpleaños, eventos familiares o fechas importantes</w:t>
        <w:br/>
        <w:t>¿Qué problema soluciona?No tener un producto especial y personalizado para sus eventos</w:t>
        <w:br/>
        <w:t>¿Cómo lo hace diferente?Diseña cada producto según el gusto y pedido del cliente</w:t>
        <w:br/>
        <w:t>Beneficios:- Tener un producto único hecho a medida de su preferencia- Hacer sus eventos más especiales, memorables y significativos- Sorprender a invitados con algo diferente, creativo y bonito</w:t>
      </w:r>
    </w:p>
    <w:p>
      <w:r>
        <w:t>6. Jorge Rojas</w:t>
        <w:br/>
        <w:t>¿Qué vendes?Centro de entretenimiento con juegos, actividades y áreas sociales</w:t>
        <w:br/>
        <w:t>¿Para quién es?Jóvenes, estudiantes y grupos de amigos que buscan diversión</w:t>
        <w:br/>
        <w:t>¿Qué problema soluciona?Aburrimiento o falta de espacios accesibles para entretenerse</w:t>
        <w:br/>
        <w:t>¿Cómo lo hace diferente?Ofrece múltiples actividades en un solo lugar cómodo</w:t>
        <w:br/>
        <w:t>Beneficios:- Divertirse en un ambiente seguro, cómodo y entretenido- Socializar fácilmente y compartir momentos con amigos- Pasar tiempo de calidad fuera de casa y la rutina</w:t>
      </w:r>
    </w:p>
    <w:p>
      <w:r>
        <w:t>7. Carla Schmither</w:t>
        <w:br/>
        <w:t>¿Qué vendes?Desayunos listos para oficinas con entrega rápida y práctica</w:t>
        <w:br/>
        <w:t>¿Para quién es?Trabajadores y personas con poco tiempo en las mañanas</w:t>
        <w:br/>
        <w:t>¿Qué problema soluciona?No tienen tiempo para preparar o salir a comprar desayuno</w:t>
        <w:br/>
        <w:t>¿Cómo lo hace diferente?Entrega directa lista para consumir sin complicaciones</w:t>
        <w:br/>
        <w:t>Beneficios:- Ahorrar tiempo en las mañanas antes del trabajo- Comer de forma rápida, práctica y sin esfuerzo- Tener mayor comodidad y organización en su rutina diaria</w:t>
      </w:r>
    </w:p>
    <w:p>
      <w:r>
        <w:t>8. Akeem Aranibar</w:t>
        <w:br/>
        <w:t>¿Qué vendes?Creación de contenido y manejo estratégico de redes sociales</w:t>
        <w:br/>
        <w:t>¿Para quién es?Negocios, emprendedores y marcas personales que quieren vender</w:t>
        <w:br/>
        <w:t>¿Qué problema soluciona?No logran atraer clientes ni generar ventas en redes sociales</w:t>
        <w:br/>
        <w:t>¿Cómo lo hace diferente?Crea contenido enfocado en generar interés y clientes reales</w:t>
        <w:br/>
        <w:t>Beneficios:- Tener mayor visibilidad y alcance en redes sociales- Conseguir clientes interesados en sus productos o servicios- Vender más gracias a contenido pensado estratégicamente</w:t>
      </w:r>
    </w:p>
    <w:p>
      <w:r>
        <w:t>9. Sameja Rojas</w:t>
        <w:br/>
        <w:t>¿Qué vendes?Apoyo en estudios, tutorías y organización académica personalizada</w:t>
        <w:br/>
        <w:t>¿Para quién es?Estudiantes que necesitan mejorar su rendimiento académico</w:t>
        <w:br/>
        <w:t>¿Qué problema soluciona?Bajo rendimiento, desorganización o dificultad para estudiar</w:t>
        <w:br/>
        <w:t>¿Cómo lo hace diferente?Ofrece acompañamiento personalizado según cada estudiante</w:t>
        <w:br/>
        <w:t>Beneficios:- Mejorar sus notas y resultados en el colegio- Organizar mejor su tiempo, tareas y responsabilidades- Aprender de forma más clara, fácil y efectiva</w:t>
      </w:r>
    </w:p>
    <w:p>
      <w:r>
        <w:t>10. Gabriel Alviz</w:t>
        <w:br/>
        <w:t>¿Qué vendes?Taller mecánico especializado en mejora de rendimiento y estética automotriz</w:t>
        <w:br/>
        <w:t>¿Para quién es?Personas que tienen vehículos y quieren mejorarlos o optimizarlos</w:t>
        <w:br/>
        <w:t>¿Qué problema soluciona?Autos con bajo rendimiento, fallas o apariencia poco atractiva</w:t>
        <w:br/>
        <w:t>¿Cómo lo hace diferente?Mejora tanto el rendimiento como la estética del vehículo</w:t>
        <w:br/>
        <w:t>Beneficios:- Tener un auto que funcione mejor y responda más rápido- Aumentar la seguridad y confiabilidad en su uso diario- Tener un vehículo más atractivo, moderno y personalizado</w:t>
      </w:r>
    </w:p>
    <w:p>
      <w:r>
        <w:t>11. Jhovana Gutiérrez</w:t>
        <w:br/>
        <w:t>¿Qué vendes?Apoyo y orientación para iniciar ventas digitales de forma simple</w:t>
        <w:br/>
        <w:t>¿Para quién es?Emprendedores que recién comienzan en el mundo digital</w:t>
        <w:br/>
        <w:t>¿Qué problema soluciona?No saben cómo empezar a vender productos o servicios online</w:t>
        <w:br/>
        <w:t>¿Cómo lo hace diferente?Ofrece soluciones simples, prácticas y fáciles de aplicar</w:t>
        <w:br/>
        <w:t>Beneficios:- Aprender a vender paso a paso de forma sencilla- Generar ingresos desde sus primeras ventas online- Empezar rápido sin necesidad de gran inversión inicial</w:t>
      </w:r>
    </w:p>
    <w:p>
      <w:r>
        <w:t>12. Jhonatan Condori</w:t>
        <w:br/>
        <w:t>¿Qué vendes?Venta de maderas y materiales para construcción o carpintería</w:t>
        <w:br/>
        <w:t>¿Para quién es?Personas que construyen, reparan o trabajan con materiales</w:t>
        <w:br/>
        <w:t>¿Qué problema soluciona?No encuentran productos disponibles cuando los necesitan</w:t>
        <w:br/>
        <w:t>¿Cómo lo hace diferente?Ofrece disponibilidad rápida y acceso fácil a productos</w:t>
        <w:br/>
        <w:t>Beneficios:- Comprar rápidamente sin perder tiempo buscando opciones- Ahorrar tiempo en todo el proceso de compra- Encontrar todo lo necesario en un solo lugar confiable</w:t>
      </w:r>
    </w:p>
    <w:p>
      <w:r>
        <w:t>FRASE CLAVE:Tu idea está bien si puedes responder estas 4 preguntas sin trabarte.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