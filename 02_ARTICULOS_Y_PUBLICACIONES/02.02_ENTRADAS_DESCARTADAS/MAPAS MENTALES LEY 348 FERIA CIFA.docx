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MAPAS MENTALES LEY 348 FERIA CIFA</w:t>
      </w:r>
    </w:p>
    <w:p>
      <w:r>
        <w:t>URL Original: https://www.danielsimons.xyz/2020/04/mapas-mentales-ley-348-feria-cifa.html</w:t>
      </w:r>
    </w:p>
    <w:p>
      <w:r>
        <w:t>----------------------------------------</w:t>
      </w:r>
    </w:p>
    <w:p>
      <w:r>
        <w:t>PARTE 1</w:t>
      </w:r>
    </w:p>
    <w:p>
      <w:r>
        <w:t>Celeste</w:t>
        <w:br/>
        <w:t>Hurtado, Rosario Yampa, Romero Lucas</w:t>
      </w:r>
    </w:p>
    <w:p>
      <w:r>
        <w:t>PARTE 2</w:t>
      </w:r>
    </w:p>
    <w:p>
      <w:r>
        <w:t>Marcelo</w:t>
        <w:br/>
        <w:t>Maceda, Roca maría José, Zambrana Daniel, Pinto Alexandra</w:t>
      </w:r>
    </w:p>
    <w:p>
      <w:r>
        <w:t>PARTE 3</w:t>
      </w:r>
    </w:p>
    <w:p>
      <w:r>
        <w:t>Luciana</w:t>
        <w:br/>
        <w:t>Morales, Rocha Leandro, Thiago Rivera.</w:t>
      </w:r>
    </w:p>
    <w:p>
      <w:r>
        <w:t>PARTE 4</w:t>
      </w:r>
    </w:p>
    <w:p>
      <w:r>
        <w:t>Bruna</w:t>
        <w:br/>
        <w:t>Carvajal, Chávez Alan, Ibañez Matías, Vasquez Dana,</w:t>
      </w:r>
    </w:p>
    <w:p>
      <w:r>
        <w:t>PARTE 5</w:t>
      </w:r>
    </w:p>
    <w:p>
      <w:r>
        <w:t>Tapia</w:t>
        <w:br/>
        <w:t>Anderson, Soria Salomé, Cornejo Jackelin, Alvarado Daira</w:t>
      </w:r>
    </w:p>
    <w:p>
      <w:r>
        <w:t>PARTE 6</w:t>
      </w:r>
    </w:p>
    <w:p>
      <w:r>
        <w:t>Jesús</w:t>
        <w:br/>
        <w:t>Paniagua, Colque Dany, Roca Flavia, Cornejo Alison</w:t>
      </w:r>
    </w:p>
    <w:p>
      <w:r>
        <w:t>PARTE 7</w:t>
      </w:r>
    </w:p>
    <w:p>
      <w:r>
        <w:t>Mia</w:t>
        <w:br/>
        <w:t>Carvajal, Camilo Saavedra, Bairo Sosa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