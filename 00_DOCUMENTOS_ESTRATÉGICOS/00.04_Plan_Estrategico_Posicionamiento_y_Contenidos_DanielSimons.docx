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ESTRATÉGICO DE POSICIONAMIENTO Y CONTENIDOS - DANIEL SIMONS</w:t>
      </w:r>
    </w:p>
    <w:p>
      <w:r>
        <w:t>De ideas complejas a resultados concretos. IDEAS • ESTRUCTURA • IMPACTO</w:t>
      </w:r>
    </w:p>
    <w:p>
      <w:r>
        <w:t>--------------------------------------------------</w:t>
      </w:r>
    </w:p>
    <w:p>
      <w:pPr>
        <w:pStyle w:val="Heading1"/>
      </w:pPr>
      <w:r>
        <w:t>PLAN ESTRATÉGICO DE POSICIONAMIENTO, MODELO DE NEGOCIO Y CONTENIDOS POR EMBUDO</w:t>
      </w:r>
    </w:p>
    <w:p>
      <w:r>
        <w:t>**DANIEL SIMONS**</w:t>
      </w:r>
    </w:p>
    <w:p>
      <w:r>
        <w:t>*De ideas complejas a resultados concretos.*</w:t>
      </w:r>
    </w:p>
    <w:p>
      <w:r>
        <w:t>**IDEAS • ESTRUCTURA • IMPACTO**</w:t>
      </w:r>
    </w:p>
    <w:p>
      <w:r>
        <w:t>*Documento Maestro Consolidado (01 de Agosto de 2026)*</w:t>
      </w:r>
    </w:p>
    <w:p>
      <w:r>
        <w:t>---</w:t>
      </w:r>
    </w:p>
    <w:p>
      <w:pPr>
        <w:pStyle w:val="Heading2"/>
      </w:pPr>
      <w:r>
        <w:t>1. PROPÓSITO &amp; DECLARACIÓN DE MARCA</w:t>
      </w:r>
    </w:p>
    <w:p>
      <w:r>
        <w:t>Ayudar a personas, jóvenes y organizaciones a transformar ideas complejas en proyectos, modelos, estrategias y conocimiento que generen resultados concretos.</w:t>
      </w:r>
    </w:p>
    <w:p>
      <w:r>
        <w:t>&gt; **«No soy una agencia de marketing. No soy un coach. No soy únicamente consultor. Soy un estructurador de ideas complejas: construyo claridad.»**</w:t>
      </w:r>
    </w:p>
    <w:p>
      <w:r>
        <w:t>---</w:t>
      </w:r>
    </w:p>
    <w:p>
      <w:pPr>
        <w:pStyle w:val="Heading2"/>
      </w:pPr>
      <w:r>
        <w:t>2. PÚBLICO OBJETIVO Y 4 SEGMENTOS DE MERCADO</w:t>
      </w:r>
    </w:p>
    <w:p>
      <w:pPr>
        <w:pStyle w:val="Heading3"/>
      </w:pPr>
      <w:r>
        <w:t>📌 Segmento 1: Emprendedores y Dueños de MYPE (Sector Productivo)</w:t>
      </w:r>
    </w:p>
    <w:p>
      <w:r>
        <w:t>* **Perfil:** Dueños de micro y pequeñas empresas en Santa Cruz y Bolivia.</w:t>
      </w:r>
    </w:p>
    <w:p>
      <w:r>
        <w:t>* **Dolor:** Negocios desordenados, falta de estructura en costos y modelos de negocio.</w:t>
      </w:r>
    </w:p>
    <w:p>
      <w:r>
        <w:t>* **Solución:** FORJA (De la idea al proyecto) e Impulso MYPE.</w:t>
      </w:r>
    </w:p>
    <w:p>
      <w:pPr>
        <w:pStyle w:val="Heading3"/>
      </w:pPr>
      <w:r>
        <w:t>📌 Segmento 2: Profesionales Independientes y Ejecutivos (Sector Conocimiento)</w:t>
      </w:r>
    </w:p>
    <w:p>
      <w:r>
        <w:t>* **Perfil:** Consultores, directores, investigadores, médicos, abogados.</w:t>
      </w:r>
    </w:p>
    <w:p>
      <w:r>
        <w:t>* **Dolor:** Gran conocimiento acumulado pero disperso sin lograr plasmarlo en libros o informes técnicos.</w:t>
      </w:r>
    </w:p>
    <w:p>
      <w:r>
        <w:t>* **Solución:** DESTILADO (Del conocimiento disperso a la claridad).</w:t>
      </w:r>
    </w:p>
    <w:p>
      <w:pPr>
        <w:pStyle w:val="Heading3"/>
      </w:pPr>
      <w:r>
        <w:t>🎓 Segmento 3: Jóvenes Estudiantes (BTH / Universidad) y su Ecosistema (Padres, Directores, Docentes)</w:t>
      </w:r>
    </w:p>
    <w:p>
      <w:r>
        <w:t>* **Perfil:**</w:t>
      </w:r>
    </w:p>
    <w:p>
      <w:r>
        <w:t>1. *Estudiantes:* Colegios con Bachillerato Técnico Humanístico (BTH), institutos y universitarios preparando proyectos de grado o ferias.</w:t>
      </w:r>
    </w:p>
    <w:p>
      <w:r>
        <w:t>2. *Padres de Familia:* Buscan formación real en emprendimiento para sus hijos.</w:t>
      </w:r>
    </w:p>
    <w:p>
      <w:r>
        <w:t>3. *Directores &amp; Docentes:* Buscan metodologías probadas para ferias productivas BTH y proyectos de grado.</w:t>
      </w:r>
    </w:p>
    <w:p>
      <w:r>
        <w:t>* **Dolor:** Proyectos escolares improvisados, pánico a la tesis, falta de guías prácticas.</w:t>
      </w:r>
    </w:p>
    <w:p>
      <w:r>
        <w:t>* **Solución:** EL JUEGO DEL EMPRENDEDOR, GUÍA SOBREVIVIENDO A LA TESIS, Talleres BTH.</w:t>
      </w:r>
    </w:p>
    <w:p>
      <w:pPr>
        <w:pStyle w:val="Heading3"/>
      </w:pPr>
      <w:r>
        <w:t>🏛️ Segmento 4: Instituciones, Gremios y Empresas (Sector Estratégico)</w:t>
      </w:r>
    </w:p>
    <w:p>
      <w:r>
        <w:t>* **Perfil:** Cámaras empresariales, gremios, instituciones educativas y grupos de decisión.</w:t>
      </w:r>
    </w:p>
    <w:p>
      <w:r>
        <w:t>* **Dolor:** Abundancia de opiniones políticas y falta de datos económicos verificados.</w:t>
      </w:r>
    </w:p>
    <w:p>
      <w:r>
        <w:t>* **Solución:** PROYECTOS PROPIOS (Observatorio Económico Empresarial &amp; MFEIR).</w:t>
      </w:r>
    </w:p>
    <w:p>
      <w:r>
        <w:t>---</w:t>
      </w:r>
    </w:p>
    <w:p>
      <w:pPr>
        <w:pStyle w:val="Heading2"/>
      </w:pPr>
      <w:r>
        <w:t>3. MATRIZ DE CONTENIDOS POR EMBUDO DE CONVERSIÓN</w:t>
      </w:r>
    </w:p>
    <w:p>
      <w:r>
        <w:t>```</w:t>
      </w:r>
    </w:p>
    <w:p>
      <w:r>
        <w:t>EMBUDO DE CONVERSIÓN DE AUTORIDAD (DANIEL SIMONS)</w:t>
      </w:r>
    </w:p>
    <w:p>
      <w:r>
        <w:t>┌──────────────────────────────────────────────────────────┐</w:t>
      </w:r>
    </w:p>
    <w:p>
      <w:r>
        <w:t>│ TOFU: Atracción &amp; Posicionamiento (Redes / Blog)         │</w:t>
      </w:r>
    </w:p>
    <w:p>
      <w:r>
        <w:t>│ - Cuestionar la falta de estructura en MYPEs.             │</w:t>
      </w:r>
    </w:p>
    <w:p>
      <w:r>
        <w:t>│ - Criticar la improvisación en proyectos BTH/Escolares.  │</w:t>
      </w:r>
    </w:p>
    <w:p>
      <w:r>
        <w:t>│ - Análisis estructural de la economía boliviana.        │</w:t>
      </w:r>
    </w:p>
    <w:p>
      <w:r>
        <w:t>└──────────────────────────┬───────────────────────────────┘</w:t>
      </w:r>
    </w:p>
    <w:p>
      <w:r>
        <w:t>│</w:t>
      </w:r>
    </w:p>
    <w:p>
      <w:r>
        <w:t>┌──────────────────────────▼───────────────────────────────┐</w:t>
      </w:r>
    </w:p>
    <w:p>
      <w:r>
        <w:t>│ MOFU: Demostración de Método &amp; Educación (Artículos Blog) │</w:t>
      </w:r>
    </w:p>
    <w:p>
      <w:r>
        <w:t>│ - Explicar CÓMO funciona el Método de 6 semanas BTH.     │</w:t>
      </w:r>
    </w:p>
    <w:p>
      <w:r>
        <w:t>│ - Enseñar el proceso del Destilado y la Forja.           │</w:t>
      </w:r>
    </w:p>
    <w:p>
      <w:r>
        <w:t>│ - Metodología práctica para sobrevivir a la Tesis.        │</w:t>
      </w:r>
    </w:p>
    <w:p>
      <w:r>
        <w:t>└──────────────────────────┬───────────────────────────────┘</w:t>
      </w:r>
    </w:p>
    <w:p>
      <w:r>
        <w:t>│</w:t>
      </w:r>
    </w:p>
    <w:p>
      <w:r>
        <w:t>┌──────────────────────────▼───────────────────────────────┐</w:t>
      </w:r>
    </w:p>
    <w:p>
      <w:r>
        <w:t>│ BOFU: Cierre &amp; Solicitud de Servicio / Compra de Libro    │</w:t>
      </w:r>
    </w:p>
    <w:p>
      <w:r>
        <w:t>│ - Venta directa de "El Juego del Emprendedor".           │</w:t>
      </w:r>
    </w:p>
    <w:p>
      <w:r>
        <w:t>│ - Captación de clientes para Forja y Destilado de Ideas.  │</w:t>
      </w:r>
    </w:p>
    <w:p>
      <w:r>
        <w:t>└──────────────────────────────────────────────────────────┘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---</w:t>
      </w:r>
    </w:p>
    <w:p>
      <w:pPr>
        <w:pStyle w:val="Heading2"/>
      </w:pPr>
      <w:r>
        <w:t>4. CALENDARIO EDITORIAL DE REDACCIÓN (FASE 1)</w:t>
      </w:r>
    </w:p>
    <w:p>
      <w:r>
        <w:t>1. **Artículo 1 (BTH &amp; Colegios):** *«El drama del Bachillerato Técnico Humanístico (BTH): Por qué los proyectos escolares terminan en la basura y cómo estructurar emprendimientos reales.»*</w:t>
      </w:r>
    </w:p>
    <w:p>
      <w:r>
        <w:t>2. **Artículo 2 (MYPEs):** *«Por qué publicar en TikTok no salvará a tu MYPE: El error de buscar marketing cuando te falta estructura de negocio.»*</w:t>
      </w:r>
    </w:p>
    <w:p>
      <w:r>
        <w:t>3. **Artículo 3 (Universitarios):** *«Sobreviviendo a la Tesis sin morir en el intento: La guía práctica para estructurar tu proyecto de grado sin pánico.»*</w:t>
      </w:r>
    </w:p>
    <w:p>
      <w:r>
        <w:t>4. **Artículo 4 (Ejecutivos):** *«De 100 páginas de información dispersa a un documento técnico ejecutivo de 5 páginas (El proceso del Destilado).»*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