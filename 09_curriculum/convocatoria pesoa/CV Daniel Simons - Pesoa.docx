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531"/>
      </w:tblGrid>
      <w:tr w:rsidR="008C7C38" w:rsidRPr="00C70A79" w14:paraId="7633742F" w14:textId="77777777">
        <w:tc>
          <w:tcPr>
            <w:tcW w:w="8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7A42F" w14:textId="58B2EED6" w:rsidR="008C7C38" w:rsidRPr="00C70A79" w:rsidRDefault="00000000">
            <w:pPr>
              <w:spacing w:after="20"/>
            </w:pPr>
            <w:r w:rsidRPr="00C70A79">
              <w:rPr>
                <w:b/>
                <w:color w:val="111111"/>
                <w:sz w:val="50"/>
              </w:rPr>
              <w:t>DANIEL SIMONS</w:t>
            </w:r>
          </w:p>
          <w:p w14:paraId="76CF97E4" w14:textId="77777777" w:rsidR="00241DB6" w:rsidRPr="00C70A79" w:rsidRDefault="00000000">
            <w:pPr>
              <w:spacing w:after="20"/>
              <w:rPr>
                <w:color w:val="666666"/>
                <w:sz w:val="18"/>
              </w:rPr>
            </w:pPr>
            <w:r w:rsidRPr="00C70A79">
              <w:rPr>
                <w:color w:val="666666"/>
                <w:sz w:val="18"/>
              </w:rPr>
              <w:t>danielbsimons@gmail.com   ·   +591 65050351</w:t>
            </w:r>
          </w:p>
          <w:p w14:paraId="0F726762" w14:textId="06BC09C6" w:rsidR="008C7C38" w:rsidRPr="00C70A79" w:rsidRDefault="00000000">
            <w:pPr>
              <w:spacing w:after="20"/>
            </w:pPr>
            <w:r w:rsidRPr="00C70A79">
              <w:br/>
            </w:r>
            <w:r w:rsidRPr="00C70A79">
              <w:rPr>
                <w:color w:val="666666"/>
                <w:sz w:val="18"/>
              </w:rPr>
              <w:t xml:space="preserve">B. </w:t>
            </w:r>
            <w:proofErr w:type="spellStart"/>
            <w:r w:rsidRPr="00C70A79">
              <w:rPr>
                <w:color w:val="666666"/>
                <w:sz w:val="18"/>
              </w:rPr>
              <w:t>Est</w:t>
            </w:r>
            <w:proofErr w:type="spellEnd"/>
            <w:r w:rsidRPr="00C70A79">
              <w:rPr>
                <w:color w:val="666666"/>
                <w:sz w:val="18"/>
              </w:rPr>
              <w:t xml:space="preserve">. Argentina / C. José V. </w:t>
            </w:r>
            <w:proofErr w:type="spellStart"/>
            <w:r w:rsidRPr="00C70A79">
              <w:rPr>
                <w:color w:val="666666"/>
                <w:sz w:val="18"/>
              </w:rPr>
              <w:t>Solíz</w:t>
            </w:r>
            <w:proofErr w:type="spellEnd"/>
            <w:r w:rsidRPr="00C70A79">
              <w:rPr>
                <w:color w:val="666666"/>
                <w:sz w:val="18"/>
              </w:rPr>
              <w:t xml:space="preserve"> No 3070   ·   48 AÑOS</w:t>
            </w:r>
          </w:p>
        </w:tc>
        <w:tc>
          <w:tcPr>
            <w:tcW w:w="15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4D8F1" w14:textId="476BB0A4" w:rsidR="008C7C38" w:rsidRPr="00C70A79" w:rsidRDefault="008500E1">
            <w:pPr>
              <w:jc w:val="right"/>
            </w:pPr>
            <w:r w:rsidRPr="00C70A79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649BDDA" wp14:editId="481E1399">
                  <wp:simplePos x="0" y="0"/>
                  <wp:positionH relativeFrom="column">
                    <wp:posOffset>-403811</wp:posOffset>
                  </wp:positionH>
                  <wp:positionV relativeFrom="paragraph">
                    <wp:posOffset>350618</wp:posOffset>
                  </wp:positionV>
                  <wp:extent cx="1451902" cy="158964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_daniel_simon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902" cy="158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FD18B9" w14:textId="48462E51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EXPERIENCIA</w:t>
      </w:r>
    </w:p>
    <w:p w14:paraId="3EAA4F8B" w14:textId="14905858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 xml:space="preserve">Sinergia </w:t>
      </w:r>
      <w:proofErr w:type="spellStart"/>
      <w:r w:rsidRPr="00C70A79">
        <w:rPr>
          <w:b/>
          <w:color w:val="111111"/>
          <w:sz w:val="18"/>
        </w:rPr>
        <w:t>Solutions</w:t>
      </w:r>
      <w:proofErr w:type="spellEnd"/>
      <w:r w:rsidRPr="00C70A79">
        <w:rPr>
          <w:b/>
          <w:color w:val="111111"/>
          <w:sz w:val="18"/>
        </w:rPr>
        <w:t xml:space="preserve"> - Tecnología en Refrigeración (2023-2025)</w:t>
      </w:r>
      <w:r w:rsidRPr="00C70A79">
        <w:br/>
      </w:r>
      <w:r w:rsidRPr="00C70A79">
        <w:rPr>
          <w:color w:val="111111"/>
          <w:sz w:val="18"/>
        </w:rPr>
        <w:t>Administrativo comercial</w:t>
      </w:r>
      <w:r w:rsidRPr="00C70A79">
        <w:br/>
      </w:r>
      <w:r w:rsidRPr="00C70A79">
        <w:rPr>
          <w:color w:val="111111"/>
          <w:sz w:val="18"/>
        </w:rPr>
        <w:t>Santa Cruz - Bolivia</w:t>
      </w:r>
    </w:p>
    <w:p w14:paraId="26BA5546" w14:textId="66ED380A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Administrador (2021-2023)</w:t>
      </w:r>
      <w:r w:rsidRPr="00C70A79">
        <w:br/>
      </w:r>
      <w:r w:rsidRPr="00C70A79">
        <w:rPr>
          <w:color w:val="111111"/>
          <w:sz w:val="18"/>
        </w:rPr>
        <w:t>Ofertangas - Santa Cruz - Bolivia</w:t>
      </w:r>
    </w:p>
    <w:p w14:paraId="556626B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Analista de planificación y proyectos (2018-2020)</w:t>
      </w:r>
      <w:r w:rsidRPr="00C70A79">
        <w:br/>
      </w:r>
      <w:r w:rsidRPr="00C70A79">
        <w:rPr>
          <w:color w:val="111111"/>
          <w:sz w:val="18"/>
        </w:rPr>
        <w:t xml:space="preserve">Grupo SION Inmobiliaria Kintas </w:t>
      </w:r>
      <w:proofErr w:type="spellStart"/>
      <w:r w:rsidRPr="00C70A79">
        <w:rPr>
          <w:color w:val="111111"/>
          <w:sz w:val="18"/>
        </w:rPr>
        <w:t>s.r.l</w:t>
      </w:r>
      <w:proofErr w:type="spellEnd"/>
      <w:r w:rsidRPr="00C70A79">
        <w:rPr>
          <w:color w:val="111111"/>
          <w:sz w:val="18"/>
        </w:rPr>
        <w:t>.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AE8DF00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Coordinación Administrativa (2015-2018)</w:t>
      </w:r>
      <w:r w:rsidRPr="00C70A79">
        <w:br/>
      </w:r>
      <w:r w:rsidRPr="00C70A79">
        <w:rPr>
          <w:color w:val="111111"/>
          <w:sz w:val="18"/>
        </w:rPr>
        <w:t>Departamento de planificación</w:t>
      </w:r>
      <w:r w:rsidRPr="00C70A79">
        <w:br/>
      </w:r>
      <w:r w:rsidRPr="00C70A79">
        <w:rPr>
          <w:color w:val="111111"/>
          <w:sz w:val="18"/>
        </w:rPr>
        <w:t>Secretaría Municipal de Seguridad Ciudadana - Gobierno Autónomo Municipal de Santa Cruz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62BFE1A2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Anteriormente:</w:t>
      </w:r>
    </w:p>
    <w:p w14:paraId="763FED7F" w14:textId="77777777" w:rsidR="008C7C38" w:rsidRPr="00C70A79" w:rsidRDefault="00000000">
      <w:pPr>
        <w:pStyle w:val="Listaconvietas"/>
      </w:pPr>
      <w:r w:rsidRPr="00C70A79">
        <w:rPr>
          <w:color w:val="111111"/>
        </w:rPr>
        <w:t>Administrativo y auxiliar administrativo en Constructora Quebracho. (Manejo de personal)</w:t>
      </w:r>
    </w:p>
    <w:p w14:paraId="0D8725B0" w14:textId="77777777" w:rsidR="008C7C38" w:rsidRPr="00C70A79" w:rsidRDefault="00000000">
      <w:pPr>
        <w:pStyle w:val="Listaconvietas"/>
      </w:pPr>
      <w:r w:rsidRPr="00C70A79">
        <w:rPr>
          <w:color w:val="111111"/>
        </w:rPr>
        <w:t>Asesor de micro negocios en la empresa Servidor S.A.</w:t>
      </w:r>
    </w:p>
    <w:p w14:paraId="14BD90DB" w14:textId="77777777" w:rsidR="008C7C38" w:rsidRPr="00C70A79" w:rsidRDefault="00000000">
      <w:pPr>
        <w:pStyle w:val="Listaconvietas"/>
      </w:pPr>
      <w:r w:rsidRPr="00C70A79">
        <w:rPr>
          <w:color w:val="111111"/>
        </w:rPr>
        <w:t>Asistente técnico para la Escuela de Proyectos de la CIDOB.</w:t>
      </w:r>
    </w:p>
    <w:p w14:paraId="476AD2B6" w14:textId="77777777" w:rsidR="008C7C38" w:rsidRPr="00C70A79" w:rsidRDefault="00000000">
      <w:pPr>
        <w:pStyle w:val="Listaconvietas"/>
      </w:pPr>
      <w:r w:rsidRPr="00C70A79">
        <w:rPr>
          <w:color w:val="111111"/>
        </w:rPr>
        <w:t>Diseño y administración de campañas publicitarias en redes sociales y Google.</w:t>
      </w:r>
    </w:p>
    <w:p w14:paraId="68226FF3" w14:textId="77777777" w:rsidR="008C7C38" w:rsidRPr="00C70A79" w:rsidRDefault="00000000">
      <w:pPr>
        <w:spacing w:line="240" w:lineRule="auto"/>
        <w:rPr>
          <w:color w:val="111111"/>
          <w:sz w:val="18"/>
        </w:rPr>
      </w:pPr>
      <w:r w:rsidRPr="00C70A79">
        <w:rPr>
          <w:color w:val="111111"/>
          <w:sz w:val="18"/>
        </w:rPr>
        <w:t>Docente de Taller de ideas de negocio Instituto ILACE. Docente de Proyectos de emprendimientos productivos Instituto ILACE. Docente de Taller de modalidad de grado Instituto ILACE.</w:t>
      </w:r>
    </w:p>
    <w:p w14:paraId="0C2DA355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SKILLS</w:t>
      </w:r>
    </w:p>
    <w:p w14:paraId="4DDFB67D" w14:textId="77777777" w:rsidR="008C7C38" w:rsidRPr="00C70A79" w:rsidRDefault="00000000">
      <w:pPr>
        <w:pStyle w:val="Listaconvietas"/>
      </w:pPr>
      <w:r w:rsidRPr="00C70A79">
        <w:rPr>
          <w:color w:val="111111"/>
        </w:rPr>
        <w:t>Autogestión y trabajo por metas.</w:t>
      </w:r>
    </w:p>
    <w:p w14:paraId="1A68C59C" w14:textId="77777777" w:rsidR="008C7C38" w:rsidRPr="00C70A79" w:rsidRDefault="00000000">
      <w:pPr>
        <w:pStyle w:val="Listaconvietas"/>
      </w:pPr>
      <w:r w:rsidRPr="00C70A79">
        <w:rPr>
          <w:color w:val="111111"/>
        </w:rPr>
        <w:t>Dinámico y versátil.</w:t>
      </w:r>
    </w:p>
    <w:p w14:paraId="4071B03D" w14:textId="77777777" w:rsidR="008C7C38" w:rsidRPr="00C70A79" w:rsidRDefault="00000000">
      <w:pPr>
        <w:pStyle w:val="Listaconvietas"/>
      </w:pPr>
      <w:r w:rsidRPr="00C70A79">
        <w:rPr>
          <w:color w:val="111111"/>
        </w:rPr>
        <w:t>Metódico, planificado y organizado.</w:t>
      </w:r>
    </w:p>
    <w:p w14:paraId="3CCC6F57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EDUCACIÓN</w:t>
      </w:r>
    </w:p>
    <w:p w14:paraId="09D81FD2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Cursos de POSTGRADO en Formulación y Gestión de Proyectos (2013-2015)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3496C24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Economía (Licenciatura)</w:t>
      </w:r>
      <w:r w:rsidRPr="00C70A79">
        <w:br/>
      </w:r>
      <w:r w:rsidRPr="00C70A79">
        <w:rPr>
          <w:color w:val="111111"/>
          <w:sz w:val="18"/>
        </w:rPr>
        <w:t>Universidad Autónoma Gabriel René Moreno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72C68B66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Gestión de Alcance, Tiempo y Costo (PMI - PMBOK) (2013)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5DEBE97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Gestión de calidad, Recursos humanos y comunicaciones (PMI - PMBOK) (2014)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0D428E7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Gestión de riesgos, adquisiciones, interesados (PMI - PMBOK) (2014)</w:t>
      </w:r>
      <w:r w:rsidRPr="00C70A79">
        <w:br/>
      </w:r>
      <w:r w:rsidRPr="00C70A79">
        <w:rPr>
          <w:color w:val="111111"/>
          <w:sz w:val="18"/>
        </w:rPr>
        <w:t>Escuela de Negocios UAGRMBS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4D60E68A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de Fundamentos de la escritura en español (2016)</w:t>
      </w:r>
      <w:r w:rsidRPr="00C70A79">
        <w:br/>
      </w:r>
      <w:r w:rsidRPr="00C70A79">
        <w:rPr>
          <w:color w:val="111111"/>
          <w:sz w:val="18"/>
        </w:rPr>
        <w:t>Tecnológico de Monterrey - Coursera (</w:t>
      </w:r>
      <w:proofErr w:type="spellStart"/>
      <w:r w:rsidRPr="00C70A79">
        <w:rPr>
          <w:color w:val="111111"/>
          <w:sz w:val="18"/>
        </w:rPr>
        <w:t>On</w:t>
      </w:r>
      <w:proofErr w:type="spellEnd"/>
      <w:r w:rsidRPr="00C70A79">
        <w:rPr>
          <w:color w:val="111111"/>
          <w:sz w:val="18"/>
        </w:rPr>
        <w:t xml:space="preserve"> line)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19791E84" w14:textId="45F06CF5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Curso especializado de MARKETING GERENCIAL (Curso) 2021</w:t>
      </w:r>
      <w:r w:rsidRPr="00C70A79">
        <w:br/>
      </w:r>
      <w:r w:rsidRPr="00C70A79">
        <w:rPr>
          <w:color w:val="111111"/>
          <w:sz w:val="18"/>
        </w:rPr>
        <w:t xml:space="preserve">Universidad de Chile </w:t>
      </w:r>
      <w:r w:rsidRPr="00C70A79">
        <w:br/>
      </w:r>
      <w:r w:rsidRPr="00C70A79">
        <w:rPr>
          <w:color w:val="111111"/>
          <w:sz w:val="18"/>
        </w:rPr>
        <w:t>Santa Cruz, Bolivia</w:t>
      </w:r>
    </w:p>
    <w:p w14:paraId="56947462" w14:textId="358BD5BD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 xml:space="preserve">Certificación GOOGLE, de Marketing DIGITAL </w:t>
      </w:r>
    </w:p>
    <w:p w14:paraId="1841C9EB" w14:textId="50938209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 xml:space="preserve">Certificación ADS Expert </w:t>
      </w:r>
      <w:proofErr w:type="spellStart"/>
      <w:r w:rsidRPr="00C70A79">
        <w:rPr>
          <w:b/>
          <w:color w:val="111111"/>
          <w:sz w:val="18"/>
        </w:rPr>
        <w:t>by</w:t>
      </w:r>
      <w:proofErr w:type="spellEnd"/>
      <w:r w:rsidRPr="00C70A79">
        <w:rPr>
          <w:b/>
          <w:color w:val="111111"/>
          <w:sz w:val="18"/>
        </w:rPr>
        <w:t xml:space="preserve"> Aleph </w:t>
      </w:r>
      <w:proofErr w:type="spellStart"/>
      <w:r w:rsidRPr="00C70A79">
        <w:rPr>
          <w:b/>
          <w:color w:val="111111"/>
          <w:sz w:val="18"/>
        </w:rPr>
        <w:t>Consulting</w:t>
      </w:r>
      <w:proofErr w:type="spellEnd"/>
      <w:r w:rsidRPr="00C70A79">
        <w:rPr>
          <w:b/>
          <w:color w:val="111111"/>
          <w:sz w:val="18"/>
        </w:rPr>
        <w:t xml:space="preserve"> </w:t>
      </w:r>
    </w:p>
    <w:p w14:paraId="2EEBE895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t>SKILLS</w:t>
      </w:r>
    </w:p>
    <w:p w14:paraId="2B46560D" w14:textId="77777777" w:rsidR="008C7C38" w:rsidRPr="00C70A79" w:rsidRDefault="00000000">
      <w:pPr>
        <w:pStyle w:val="Listaconvietas"/>
      </w:pPr>
      <w:r w:rsidRPr="00C70A79">
        <w:rPr>
          <w:color w:val="111111"/>
        </w:rPr>
        <w:t>Autogestión y trabajo por metas.</w:t>
      </w:r>
    </w:p>
    <w:p w14:paraId="445FF3DC" w14:textId="77777777" w:rsidR="008C7C38" w:rsidRPr="00C70A79" w:rsidRDefault="00000000">
      <w:pPr>
        <w:pStyle w:val="Listaconvietas"/>
      </w:pPr>
      <w:r w:rsidRPr="00C70A79">
        <w:rPr>
          <w:color w:val="111111"/>
        </w:rPr>
        <w:t>Dinámico y versátil.</w:t>
      </w:r>
    </w:p>
    <w:p w14:paraId="301B0F2C" w14:textId="77777777" w:rsidR="008C7C38" w:rsidRPr="00C70A79" w:rsidRDefault="00000000">
      <w:pPr>
        <w:pStyle w:val="Listaconvietas"/>
      </w:pPr>
      <w:r w:rsidRPr="00C70A79">
        <w:rPr>
          <w:color w:val="111111"/>
        </w:rPr>
        <w:t>Metódico, planificado y organizado.</w:t>
      </w:r>
    </w:p>
    <w:p w14:paraId="7109A181" w14:textId="77777777" w:rsidR="008C7C38" w:rsidRPr="00C70A79" w:rsidRDefault="00000000">
      <w:pPr>
        <w:pStyle w:val="Ttulo1"/>
        <w:pBdr>
          <w:bottom w:val="single" w:sz="8" w:space="2" w:color="B20D2A"/>
        </w:pBdr>
      </w:pPr>
      <w:r w:rsidRPr="00C70A79">
        <w:lastRenderedPageBreak/>
        <w:t>OTROS</w:t>
      </w:r>
    </w:p>
    <w:p w14:paraId="1985CF85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HABILIDADES:</w:t>
      </w:r>
    </w:p>
    <w:p w14:paraId="3D76EC52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Gestión y planificación certificada.</w:t>
      </w:r>
    </w:p>
    <w:p w14:paraId="1654D8D0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Buen manejo financiero y de proyectos.</w:t>
      </w:r>
    </w:p>
    <w:p w14:paraId="500E60EE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Buen manejo de herramientas publicitarias “ADS”.</w:t>
      </w:r>
    </w:p>
    <w:p w14:paraId="52A95B3C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Operador de Microsoft Office.</w:t>
      </w:r>
    </w:p>
    <w:p w14:paraId="461DDF4B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Excelente redacción.</w:t>
      </w:r>
    </w:p>
    <w:p w14:paraId="030C1991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Análisis numérico y analítica.</w:t>
      </w:r>
    </w:p>
    <w:p w14:paraId="023D7093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Buen manejo y rápido aprendizaje de softwares.</w:t>
      </w:r>
    </w:p>
    <w:p w14:paraId="0A1460EB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Diseño gráfico y de video.</w:t>
      </w:r>
    </w:p>
    <w:p w14:paraId="4AD6D39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IDIOMAS:</w:t>
      </w:r>
    </w:p>
    <w:p w14:paraId="2E80DB63" w14:textId="77777777" w:rsidR="008C7C38" w:rsidRPr="00C70A79" w:rsidRDefault="00000000">
      <w:pPr>
        <w:spacing w:line="240" w:lineRule="auto"/>
      </w:pPr>
      <w:r w:rsidRPr="00C70A79">
        <w:rPr>
          <w:color w:val="111111"/>
          <w:sz w:val="18"/>
        </w:rPr>
        <w:t>Inglés   Nivel Oral: Básico   Nivel Escrito: Básico   Nivel Lectura: Medio alto</w:t>
      </w:r>
    </w:p>
    <w:p w14:paraId="648AEF5B" w14:textId="77777777" w:rsidR="002F4DCE" w:rsidRPr="00C70A79" w:rsidRDefault="002F4DCE" w:rsidP="002F4DCE">
      <w:pPr>
        <w:pStyle w:val="Ttulo1"/>
        <w:pBdr>
          <w:bottom w:val="single" w:sz="8" w:space="2" w:color="B20D2A"/>
        </w:pBdr>
      </w:pPr>
      <w:r w:rsidRPr="00C70A79">
        <w:t>REFERENCIAS</w:t>
      </w:r>
    </w:p>
    <w:p w14:paraId="410D66E7" w14:textId="77777777" w:rsidR="002F4DCE" w:rsidRPr="00C70A79" w:rsidRDefault="002F4DCE" w:rsidP="002F4DCE">
      <w:pPr>
        <w:spacing w:line="240" w:lineRule="auto"/>
      </w:pPr>
      <w:r w:rsidRPr="00C70A79">
        <w:rPr>
          <w:b/>
          <w:color w:val="111111"/>
          <w:sz w:val="18"/>
        </w:rPr>
        <w:t>Ing. Héctor Cáceres</w:t>
      </w:r>
      <w:r w:rsidRPr="00C70A79">
        <w:br/>
      </w:r>
      <w:r w:rsidRPr="00C70A79">
        <w:rPr>
          <w:color w:val="111111"/>
          <w:sz w:val="18"/>
        </w:rPr>
        <w:t>GERENTE GENERAL - SINERGIA SOLUTIONS</w:t>
      </w:r>
      <w:r w:rsidRPr="00C70A79">
        <w:br/>
      </w:r>
      <w:r w:rsidRPr="00C70A79">
        <w:rPr>
          <w:color w:val="111111"/>
          <w:sz w:val="18"/>
        </w:rPr>
        <w:t>72606967</w:t>
      </w:r>
    </w:p>
    <w:p w14:paraId="3A317486" w14:textId="77777777" w:rsidR="002F4DCE" w:rsidRPr="00C70A79" w:rsidRDefault="002F4DCE" w:rsidP="002F4DCE">
      <w:pPr>
        <w:spacing w:line="240" w:lineRule="auto"/>
      </w:pPr>
      <w:r w:rsidRPr="00C70A79">
        <w:rPr>
          <w:b/>
          <w:color w:val="111111"/>
          <w:sz w:val="18"/>
        </w:rPr>
        <w:t>Ing. Gabriel Simons</w:t>
      </w:r>
      <w:r w:rsidRPr="00C70A79">
        <w:br/>
      </w:r>
      <w:r w:rsidRPr="00C70A79">
        <w:rPr>
          <w:color w:val="111111"/>
          <w:sz w:val="18"/>
        </w:rPr>
        <w:t>Jefe de producción - ALICORP</w:t>
      </w:r>
      <w:r w:rsidRPr="00C70A79">
        <w:br/>
      </w:r>
      <w:r w:rsidRPr="00C70A79">
        <w:rPr>
          <w:color w:val="111111"/>
          <w:sz w:val="18"/>
        </w:rPr>
        <w:t xml:space="preserve">72131765 </w:t>
      </w:r>
    </w:p>
    <w:p w14:paraId="18434B34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Ing. Carlos Simons Rocha</w:t>
      </w:r>
      <w:r w:rsidRPr="00C70A79">
        <w:br/>
      </w:r>
      <w:r w:rsidRPr="00C70A79">
        <w:rPr>
          <w:color w:val="111111"/>
          <w:sz w:val="18"/>
        </w:rPr>
        <w:t>Ex gerente de Constructora Quebracho</w:t>
      </w:r>
      <w:r w:rsidRPr="00C70A79">
        <w:br/>
      </w:r>
      <w:r w:rsidRPr="00C70A79">
        <w:rPr>
          <w:color w:val="111111"/>
          <w:sz w:val="18"/>
        </w:rPr>
        <w:t>Celular: 76020132</w:t>
      </w:r>
    </w:p>
    <w:p w14:paraId="68A8C41C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Ing. Pablo Sesgua</w:t>
      </w:r>
      <w:r w:rsidRPr="00C70A79">
        <w:br/>
      </w:r>
      <w:r w:rsidRPr="00C70A79">
        <w:rPr>
          <w:color w:val="111111"/>
          <w:sz w:val="18"/>
        </w:rPr>
        <w:t>Ex Jefe de Planificación Inmobiliaria Kintas Grupo SION</w:t>
      </w:r>
      <w:r w:rsidRPr="00C70A79">
        <w:br/>
      </w:r>
      <w:r w:rsidRPr="00C70A79">
        <w:rPr>
          <w:color w:val="111111"/>
          <w:sz w:val="18"/>
        </w:rPr>
        <w:t>Celular: 72690937</w:t>
      </w:r>
    </w:p>
    <w:p w14:paraId="2D78452F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Lic. José Negrete</w:t>
      </w:r>
      <w:r w:rsidRPr="00C70A79">
        <w:br/>
      </w:r>
      <w:r w:rsidRPr="00C70A79">
        <w:rPr>
          <w:color w:val="111111"/>
          <w:sz w:val="18"/>
        </w:rPr>
        <w:t>Ex Secretario de Seguridad Ciudadana Gobierno Autónomo Municipal SCZ</w:t>
      </w:r>
      <w:r w:rsidRPr="00C70A79">
        <w:br/>
      </w:r>
      <w:r w:rsidRPr="00C70A79">
        <w:rPr>
          <w:color w:val="111111"/>
          <w:sz w:val="18"/>
        </w:rPr>
        <w:t>Celular: 77395905</w:t>
      </w:r>
    </w:p>
    <w:p w14:paraId="7A02DBD6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Lic. Jaime Vargas</w:t>
      </w:r>
      <w:r w:rsidRPr="00C70A79">
        <w:br/>
      </w:r>
      <w:r w:rsidRPr="00C70A79">
        <w:rPr>
          <w:color w:val="111111"/>
          <w:sz w:val="18"/>
        </w:rPr>
        <w:t>Ex Director de Cultura de la Casa del Cultura Santa Cruz</w:t>
      </w:r>
      <w:r w:rsidRPr="00C70A79">
        <w:br/>
      </w:r>
      <w:r w:rsidRPr="00C70A79">
        <w:rPr>
          <w:color w:val="111111"/>
          <w:sz w:val="18"/>
        </w:rPr>
        <w:t>Celular: 79878767</w:t>
      </w:r>
    </w:p>
    <w:p w14:paraId="5AB890AF" w14:textId="77777777" w:rsidR="008C7C38" w:rsidRPr="00C70A79" w:rsidRDefault="00000000">
      <w:pPr>
        <w:spacing w:line="240" w:lineRule="auto"/>
      </w:pPr>
      <w:r w:rsidRPr="00C70A79">
        <w:rPr>
          <w:b/>
          <w:color w:val="111111"/>
          <w:sz w:val="18"/>
        </w:rPr>
        <w:t>Ing. Gabriel Simons Rocha</w:t>
      </w:r>
      <w:r w:rsidRPr="00C70A79">
        <w:br/>
      </w:r>
      <w:r w:rsidRPr="00C70A79">
        <w:rPr>
          <w:color w:val="111111"/>
          <w:sz w:val="18"/>
        </w:rPr>
        <w:t>Jefe de Producción ALICORP</w:t>
      </w:r>
      <w:r w:rsidRPr="00C70A79">
        <w:br/>
      </w:r>
      <w:r w:rsidRPr="00C70A79">
        <w:rPr>
          <w:color w:val="111111"/>
          <w:sz w:val="18"/>
        </w:rPr>
        <w:t>Celular: 72131765</w:t>
      </w:r>
    </w:p>
    <w:p w14:paraId="759371CC" w14:textId="77777777" w:rsidR="008C7C38" w:rsidRDefault="00000000">
      <w:pPr>
        <w:spacing w:line="240" w:lineRule="auto"/>
      </w:pPr>
      <w:r w:rsidRPr="00C70A79">
        <w:rPr>
          <w:b/>
          <w:color w:val="111111"/>
          <w:sz w:val="18"/>
        </w:rPr>
        <w:t>Ing. Héctor Cáceres</w:t>
      </w:r>
      <w:r w:rsidRPr="00C70A79">
        <w:br/>
      </w:r>
      <w:r w:rsidRPr="00C70A79">
        <w:rPr>
          <w:color w:val="111111"/>
          <w:sz w:val="18"/>
        </w:rPr>
        <w:t>GERENTE GENERAL SINERGIA SOLUTIONS</w:t>
      </w:r>
      <w:r w:rsidRPr="00C70A79">
        <w:br/>
      </w:r>
      <w:r w:rsidRPr="00C70A79">
        <w:rPr>
          <w:color w:val="111111"/>
          <w:sz w:val="18"/>
        </w:rPr>
        <w:t>Celular: 72606967</w:t>
      </w:r>
    </w:p>
    <w:sectPr w:rsidR="008C7C38" w:rsidSect="00034616">
      <w:headerReference w:type="default" r:id="rId9"/>
      <w:footerReference w:type="default" r:id="rId10"/>
      <w:pgSz w:w="11906" w:h="16838"/>
      <w:pgMar w:top="1077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5676" w14:textId="77777777" w:rsidR="00C660E5" w:rsidRPr="00C70A79" w:rsidRDefault="00C660E5">
      <w:pPr>
        <w:spacing w:after="0" w:line="240" w:lineRule="auto"/>
      </w:pPr>
      <w:r w:rsidRPr="00C70A79">
        <w:separator/>
      </w:r>
    </w:p>
  </w:endnote>
  <w:endnote w:type="continuationSeparator" w:id="0">
    <w:p w14:paraId="7C27EABF" w14:textId="77777777" w:rsidR="00C660E5" w:rsidRPr="00C70A79" w:rsidRDefault="00C660E5">
      <w:pPr>
        <w:spacing w:after="0" w:line="240" w:lineRule="auto"/>
      </w:pPr>
      <w:r w:rsidRPr="00C70A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CD8E" w14:textId="32E0AC5C" w:rsidR="008C7C38" w:rsidRPr="00C70A79" w:rsidRDefault="00000000">
    <w:pPr>
      <w:pStyle w:val="Piedepgina"/>
      <w:jc w:val="center"/>
    </w:pPr>
    <w:r w:rsidRPr="00C70A79">
      <w:rPr>
        <w:color w:val="666666"/>
        <w:sz w:val="14"/>
      </w:rPr>
      <w:t xml:space="preserve">Daniel Simons   ·   +591 65050351   ·   Página </w:t>
    </w:r>
    <w:r w:rsidRPr="00C70A79">
      <w:rPr>
        <w:color w:val="666666"/>
        <w:sz w:val="14"/>
      </w:rPr>
      <w:fldChar w:fldCharType="begin"/>
    </w:r>
    <w:r w:rsidRPr="00C70A79">
      <w:rPr>
        <w:color w:val="666666"/>
        <w:sz w:val="14"/>
      </w:rPr>
      <w:instrText>PAGE</w:instrText>
    </w:r>
    <w:r w:rsidRPr="00C70A79">
      <w:rPr>
        <w:color w:val="666666"/>
        <w:sz w:val="14"/>
      </w:rPr>
      <w:fldChar w:fldCharType="separate"/>
    </w:r>
    <w:r w:rsidR="002F4DCE" w:rsidRPr="00C70A79">
      <w:rPr>
        <w:color w:val="666666"/>
        <w:sz w:val="14"/>
      </w:rPr>
      <w:t>1</w:t>
    </w:r>
    <w:r w:rsidRPr="00C70A79">
      <w:rPr>
        <w:color w:val="666666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554AB" w14:textId="77777777" w:rsidR="00C660E5" w:rsidRPr="00C70A79" w:rsidRDefault="00C660E5">
      <w:pPr>
        <w:spacing w:after="0" w:line="240" w:lineRule="auto"/>
      </w:pPr>
      <w:r w:rsidRPr="00C70A79">
        <w:separator/>
      </w:r>
    </w:p>
  </w:footnote>
  <w:footnote w:type="continuationSeparator" w:id="0">
    <w:p w14:paraId="4F5F18C3" w14:textId="77777777" w:rsidR="00C660E5" w:rsidRPr="00C70A79" w:rsidRDefault="00C660E5">
      <w:pPr>
        <w:spacing w:after="0" w:line="240" w:lineRule="auto"/>
      </w:pPr>
      <w:r w:rsidRPr="00C70A7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0480A" w14:textId="77777777" w:rsidR="008C7C38" w:rsidRPr="00C70A79" w:rsidRDefault="00000000">
    <w:pPr>
      <w:pStyle w:val="Encabezado"/>
      <w:jc w:val="right"/>
    </w:pPr>
    <w:r w:rsidRPr="00C70A79">
      <w:rPr>
        <w:b/>
        <w:color w:val="808080"/>
        <w:sz w:val="14"/>
      </w:rPr>
      <w:t>DANIEL SIMONS  |  CURRÍCULUM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658056">
    <w:abstractNumId w:val="8"/>
  </w:num>
  <w:num w:numId="2" w16cid:durableId="584999516">
    <w:abstractNumId w:val="6"/>
  </w:num>
  <w:num w:numId="3" w16cid:durableId="1183282815">
    <w:abstractNumId w:val="5"/>
  </w:num>
  <w:num w:numId="4" w16cid:durableId="796603183">
    <w:abstractNumId w:val="4"/>
  </w:num>
  <w:num w:numId="5" w16cid:durableId="1017971251">
    <w:abstractNumId w:val="7"/>
  </w:num>
  <w:num w:numId="6" w16cid:durableId="1602562772">
    <w:abstractNumId w:val="3"/>
  </w:num>
  <w:num w:numId="7" w16cid:durableId="2145273060">
    <w:abstractNumId w:val="2"/>
  </w:num>
  <w:num w:numId="8" w16cid:durableId="1468428489">
    <w:abstractNumId w:val="1"/>
  </w:num>
  <w:num w:numId="9" w16cid:durableId="163548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DB6"/>
    <w:rsid w:val="0029639D"/>
    <w:rsid w:val="002F055E"/>
    <w:rsid w:val="002F4DCE"/>
    <w:rsid w:val="00326F90"/>
    <w:rsid w:val="008500E1"/>
    <w:rsid w:val="008926B6"/>
    <w:rsid w:val="008C7C38"/>
    <w:rsid w:val="00AA1D8D"/>
    <w:rsid w:val="00B47730"/>
    <w:rsid w:val="00B76BE0"/>
    <w:rsid w:val="00C660E5"/>
    <w:rsid w:val="00C70A79"/>
    <w:rsid w:val="00CB0664"/>
    <w:rsid w:val="00D24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3198C"/>
  <w14:defaultImageDpi w14:val="300"/>
  <w15:docId w15:val="{77A4DE91-DEF6-4D47-9499-584FA0BF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9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B20D2A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340" w:hanging="198"/>
      <w:contextualSpacing/>
    </w:pPr>
    <w:rPr>
      <w:sz w:val="18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490</Words>
  <Characters>2698</Characters>
  <Application>Microsoft Office Word</Application>
  <DocSecurity>0</DocSecurity>
  <Lines>22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  <vt:variant>
        <vt:lpstr>Title</vt:lpstr>
      </vt:variant>
      <vt:variant>
        <vt:i4>1</vt:i4>
      </vt:variant>
    </vt:vector>
  </HeadingPairs>
  <TitlesOfParts>
    <vt:vector size="9" baseType="lpstr">
      <vt:lpstr>Currículum Vitae - Daniel Simons</vt:lpstr>
      <vt:lpstr>EXPERIENCIA</vt:lpstr>
      <vt:lpstr>SKILLS</vt:lpstr>
      <vt:lpstr>REFERENCIAS</vt:lpstr>
      <vt:lpstr>EDUCACIÓN</vt:lpstr>
      <vt:lpstr>SKILLS</vt:lpstr>
      <vt:lpstr>OTROS</vt:lpstr>
      <vt:lpstr>REFERENCIAS</vt:lpstr>
      <vt:lpstr/>
    </vt:vector>
  </TitlesOfParts>
  <Manager/>
  <Company/>
  <LinksUpToDate>false</LinksUpToDate>
  <CharactersWithSpaces>3182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Vitae - Daniel Simons</dc:title>
  <dc:subject/>
  <dc:creator>Daniel Simons</dc:creator>
  <cp:keywords/>
  <dc:description>generated by python-docx</dc:description>
  <cp:lastModifiedBy>Daniel Simons</cp:lastModifiedBy>
  <cp:revision>5</cp:revision>
  <dcterms:created xsi:type="dcterms:W3CDTF">2013-12-23T23:15:00Z</dcterms:created>
  <dcterms:modified xsi:type="dcterms:W3CDTF">2026-07-26T16:46:00Z</dcterms:modified>
  <cp:category/>
</cp:coreProperties>
</file>